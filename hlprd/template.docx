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eastAsia="Microsoft YaHei" w:ascii="Calibri"/>
          <w:rFonts w:ascii="Calibri" w:hAnsi="Calibri"/>
          <w:b/>
          <w:color w:val="1F4E79"/>
          <w:sz w:val="48"/>
        </w:rPr>
        <w:t>产品需求文档（PRD）</w:t>
      </w:r>
    </w:p>
    <w:p>
      <w:pPr>
        <w:spacing w:before="0" w:after="80"/>
        <w:jc w:val="center"/>
      </w:pPr>
      <w:r>
        <w:rPr>
          <w:rFonts w:eastAsia="Microsoft YaHei" w:ascii="Calibri"/>
          <w:color w:val="2E75B6"/>
          <w:sz w:val="21"/>
        </w:rPr>
        <w:t>Product Requirements Document</w:t>
      </w:r>
    </w:p>
    <w:p>
      <w:pPr>
        <w:spacing w:before="0" w:after="200"/>
        <w:jc w:val="center"/>
      </w:pPr>
      <w:r>
        <w:rPr>
          <w:rFonts w:eastAsia="Microsoft YaHei" w:ascii="Calibri"/>
          <w:color w:val="2E75B6"/>
          <w:sz w:val="18"/>
        </w:rPr>
        <w:t>文档编号：PRD-2026-001  |  密级：内部公开  |  模板版本：V1.0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1F4E79"/>
          <w:left w:val="single" w:sz="8" w:color="1F4E79"/>
          <w:bottom w:val="single" w:sz="8" w:color="1F4E79"/>
          <w:right w:val="single" w:sz="8" w:color="1F4E79"/>
          <w:insideH w:val="single" w:sz="8" w:color="1F4E79"/>
          <w:insideV w:val="single" w:sz="8" w:color="1F4E79"/>
        </w:tblBorders>
      </w:tblPr>
      <w:tblGrid>
        <w:gridCol w:w="2379"/>
        <w:gridCol w:w="2379"/>
        <w:gridCol w:w="2379"/>
        <w:gridCol w:w="2379"/>
      </w:tblGrid>
      <w:tr>
        <w:tc>
          <w:tcPr>
            <w:tcW w:type="dxa" w:w="1701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  <w:shd w:val="clear" w:color="auto" w:fill="1F4E79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eastAsia="Microsoft YaHei" w:ascii="Calibri"/>
                <w:rFonts w:ascii="Calibri" w:hAnsi="Calibri"/>
                <w:b/>
                <w:i w:val="0"/>
                <w:color w:val="FFFFFF"/>
                <w:sz w:val="21"/>
              </w:rPr>
              <w:t>产品名称</w:t>
            </w:r>
          </w:p>
        </w:tc>
        <w:tc>
          <w:tcPr>
            <w:tcW w:type="dxa" w:w="3118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eastAsia="Microsoft YaHei" w:ascii="Calibri"/>
                <w:rFonts w:ascii="Calibri" w:hAnsi="Calibri"/>
                <w:b w:val="0"/>
                <w:i w:val="0"/>
                <w:sz w:val="21"/>
              </w:rPr>
              <w:t>例如：XX电商管理后台</w:t>
            </w:r>
          </w:p>
        </w:tc>
        <w:tc>
          <w:tcPr>
            <w:tcW w:type="dxa" w:w="1701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  <w:shd w:val="clear" w:color="auto" w:fill="1F4E79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eastAsia="Microsoft YaHei" w:ascii="Calibri"/>
                <w:rFonts w:ascii="Calibri" w:hAnsi="Calibri"/>
                <w:b/>
                <w:i w:val="0"/>
                <w:color w:val="FFFFFF"/>
                <w:sz w:val="21"/>
              </w:rPr>
              <w:t>功能模块</w:t>
            </w:r>
          </w:p>
        </w:tc>
        <w:tc>
          <w:tcPr>
            <w:tcW w:type="dxa" w:w="3118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eastAsia="Microsoft YaHei" w:ascii="Calibri"/>
                <w:rFonts w:ascii="Calibri" w:hAnsi="Calibri"/>
                <w:b w:val="0"/>
                <w:i w:val="0"/>
                <w:sz w:val="21"/>
              </w:rPr>
              <w:t>例如：商品管理 / 用户中心</w:t>
            </w:r>
          </w:p>
        </w:tc>
      </w:tr>
      <w:tr>
        <w:tc>
          <w:tcPr>
            <w:tcW w:type="dxa" w:w="1701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  <w:shd w:val="clear" w:color="auto" w:fill="1F4E79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eastAsia="Microsoft YaHei" w:ascii="Calibri"/>
                <w:rFonts w:ascii="Calibri" w:hAnsi="Calibri"/>
                <w:b/>
                <w:i w:val="0"/>
                <w:color w:val="FFFFFF"/>
                <w:sz w:val="21"/>
              </w:rPr>
              <w:t>文档版本</w:t>
            </w:r>
          </w:p>
        </w:tc>
        <w:tc>
          <w:tcPr>
            <w:tcW w:type="dxa" w:w="3118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eastAsia="Microsoft YaHei" w:ascii="Calibri"/>
                <w:rFonts w:ascii="Calibri" w:hAnsi="Calibri"/>
                <w:b w:val="0"/>
                <w:i w:val="0"/>
                <w:sz w:val="21"/>
              </w:rPr>
              <w:t>V1.0</w:t>
            </w:r>
          </w:p>
        </w:tc>
        <w:tc>
          <w:tcPr>
            <w:tcW w:type="dxa" w:w="1701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  <w:shd w:val="clear" w:color="auto" w:fill="1F4E79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eastAsia="Microsoft YaHei" w:ascii="Calibri"/>
                <w:rFonts w:ascii="Calibri" w:hAnsi="Calibri"/>
                <w:b/>
                <w:i w:val="0"/>
                <w:color w:val="FFFFFF"/>
                <w:sz w:val="21"/>
              </w:rPr>
              <w:t>拟稿人</w:t>
            </w:r>
          </w:p>
        </w:tc>
        <w:tc>
          <w:tcPr>
            <w:tcW w:type="dxa" w:w="3118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eastAsia="Microsoft YaHei" w:ascii="Calibri"/>
                <w:rFonts w:ascii="Calibri" w:hAnsi="Calibri"/>
                <w:b w:val="0"/>
                <w:i w:val="0"/>
                <w:sz w:val="21"/>
              </w:rPr>
              <w:t>PM姓名</w:t>
            </w:r>
          </w:p>
        </w:tc>
      </w:tr>
      <w:tr>
        <w:tc>
          <w:tcPr>
            <w:tcW w:type="dxa" w:w="1701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  <w:shd w:val="clear" w:color="auto" w:fill="1F4E79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eastAsia="Microsoft YaHei" w:ascii="Calibri"/>
                <w:rFonts w:ascii="Calibri" w:hAnsi="Calibri"/>
                <w:b/>
                <w:i w:val="0"/>
                <w:color w:val="FFFFFF"/>
                <w:sz w:val="21"/>
              </w:rPr>
              <w:t>创建日期</w:t>
            </w:r>
          </w:p>
        </w:tc>
        <w:tc>
          <w:tcPr>
            <w:tcW w:type="dxa" w:w="3118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eastAsia="Microsoft YaHei" w:ascii="Calibri"/>
                <w:rFonts w:ascii="Calibri" w:hAnsi="Calibri"/>
                <w:b w:val="0"/>
                <w:i w:val="0"/>
                <w:sz w:val="21"/>
              </w:rPr>
              <w:t>2026-06-29</w:t>
            </w:r>
          </w:p>
        </w:tc>
        <w:tc>
          <w:tcPr>
            <w:tcW w:type="dxa" w:w="1701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  <w:shd w:val="clear" w:color="auto" w:fill="1F4E79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eastAsia="Microsoft YaHei" w:ascii="Calibri"/>
                <w:rFonts w:ascii="Calibri" w:hAnsi="Calibri"/>
                <w:b/>
                <w:i w:val="0"/>
                <w:color w:val="FFFFFF"/>
                <w:sz w:val="21"/>
              </w:rPr>
              <w:t>更新日期</w:t>
            </w:r>
          </w:p>
        </w:tc>
        <w:tc>
          <w:tcPr>
            <w:tcW w:type="dxa" w:w="3118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eastAsia="Microsoft YaHei" w:ascii="Calibri"/>
                <w:rFonts w:ascii="Calibri" w:hAnsi="Calibri"/>
                <w:b w:val="0"/>
                <w:i w:val="0"/>
                <w:sz w:val="21"/>
              </w:rPr>
              <w:t>2026-06-29</w:t>
            </w:r>
          </w:p>
        </w:tc>
      </w:tr>
      <w:tr>
        <w:tc>
          <w:tcPr>
            <w:tcW w:type="dxa" w:w="1701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  <w:shd w:val="clear" w:color="auto" w:fill="1F4E79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eastAsia="Microsoft YaHei" w:ascii="Calibri"/>
                <w:rFonts w:ascii="Calibri" w:hAnsi="Calibri"/>
                <w:b/>
                <w:i w:val="0"/>
                <w:color w:val="FFFFFF"/>
                <w:sz w:val="21"/>
              </w:rPr>
              <w:t>生效日期</w:t>
            </w:r>
          </w:p>
        </w:tc>
        <w:tc>
          <w:tcPr>
            <w:tcW w:type="dxa" w:w="3118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eastAsia="Microsoft YaHei" w:ascii="Calibri"/>
                <w:rFonts w:ascii="Calibri" w:hAnsi="Calibri"/>
                <w:b w:val="0"/>
                <w:i w:val="0"/>
                <w:sz w:val="21"/>
              </w:rPr>
              <w:t>2026-07-01</w:t>
            </w:r>
          </w:p>
        </w:tc>
        <w:tc>
          <w:tcPr>
            <w:tcW w:type="dxa" w:w="1701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  <w:shd w:val="clear" w:color="auto" w:fill="1F4E79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eastAsia="Microsoft YaHei" w:ascii="Calibri"/>
                <w:rFonts w:ascii="Calibri" w:hAnsi="Calibri"/>
                <w:b/>
                <w:i w:val="0"/>
                <w:color w:val="FFFFFF"/>
                <w:sz w:val="21"/>
              </w:rPr>
              <w:t>失效日期</w:t>
            </w:r>
          </w:p>
        </w:tc>
        <w:tc>
          <w:tcPr>
            <w:tcW w:type="dxa" w:w="3118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eastAsia="Microsoft YaHei" w:ascii="Calibri"/>
                <w:rFonts w:ascii="Calibri" w:hAnsi="Calibri"/>
                <w:b w:val="0"/>
                <w:i w:val="0"/>
                <w:sz w:val="21"/>
              </w:rPr>
              <w:t>2026-12-31（或下次版本发布）</w:t>
            </w:r>
          </w:p>
        </w:tc>
      </w:tr>
      <w:tr>
        <w:tc>
          <w:tcPr>
            <w:tcW w:type="dxa" w:w="1701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  <w:shd w:val="clear" w:color="auto" w:fill="1F4E79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eastAsia="Microsoft YaHei" w:ascii="Calibri"/>
                <w:rFonts w:ascii="Calibri" w:hAnsi="Calibri"/>
                <w:b/>
                <w:i w:val="0"/>
                <w:color w:val="FFFFFF"/>
                <w:sz w:val="21"/>
              </w:rPr>
              <w:t>文档状态</w:t>
            </w:r>
          </w:p>
        </w:tc>
        <w:tc>
          <w:tcPr>
            <w:tcW w:type="dxa" w:w="3118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eastAsia="Microsoft YaHei" w:ascii="Calibri"/>
                <w:rFonts w:ascii="Calibri" w:hAnsi="Calibri"/>
                <w:b w:val="0"/>
                <w:i w:val="0"/>
                <w:sz w:val="21"/>
              </w:rPr>
              <w:t>[ ] 草稿  [√] 评审中  [ ] 已定稿</w:t>
            </w:r>
          </w:p>
        </w:tc>
        <w:tc>
          <w:tcPr>
            <w:tcW w:type="dxa" w:w="1701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  <w:shd w:val="clear" w:color="auto" w:fill="1F4E79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eastAsia="Microsoft YaHei" w:ascii="Calibri"/>
                <w:rFonts w:ascii="Calibri" w:hAnsi="Calibri"/>
                <w:b/>
                <w:i w:val="0"/>
                <w:color w:val="FFFFFF"/>
                <w:sz w:val="21"/>
              </w:rPr>
              <w:t>评审参与人</w:t>
            </w:r>
          </w:p>
        </w:tc>
        <w:tc>
          <w:tcPr>
            <w:tcW w:type="dxa" w:w="3118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eastAsia="Microsoft YaHei" w:ascii="Calibri"/>
                <w:rFonts w:ascii="Calibri" w:hAnsi="Calibri"/>
                <w:b w:val="0"/>
                <w:i w:val="0"/>
                <w:sz w:val="21"/>
              </w:rPr>
              <w:t>研发 / 测试 / 设计负责人</w:t>
            </w:r>
          </w:p>
        </w:tc>
      </w:tr>
    </w:tbl>
    <w:p/>
    <w:p>
      <w:pPr>
        <w:keepNext/>
        <w:spacing w:before="280" w:after="160"/>
        <w:pBdr>
          <w:left w:val="single" w:sz="24" w:color="1F4E79"/>
        </w:pBdr>
      </w:pPr>
      <w:r>
        <w:rPr>
          <w:rFonts w:eastAsia="Microsoft YaHei" w:ascii="Calibri"/>
          <w:b/>
          <w:color w:val="1F4E79"/>
          <w:sz w:val="32"/>
        </w:rPr>
        <w:t xml:space="preserve">  1. 版本修订记录</w:t>
      </w:r>
    </w:p>
    <w:p>
      <w:pPr>
        <w:spacing w:before="80" w:after="80"/>
        <w:ind w:left="283"/>
        <w:pBdr>
          <w:left w:val="single" w:sz="12" w:color="2E75B6"/>
        </w:pBdr>
      </w:pPr>
      <w:r>
        <w:rPr>
          <w:rFonts w:eastAsia="Microsoft YaHei" w:ascii="Calibri"/>
          <w:i/>
          <w:color w:val="666666"/>
          <w:sz w:val="20"/>
        </w:rPr>
        <w:t xml:space="preserve">  每次修改必须在此留痕，确保各方对齐。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8FAADC"/>
          <w:left w:val="single" w:sz="6" w:color="8FAADC"/>
          <w:bottom w:val="single" w:sz="6" w:color="8FAADC"/>
          <w:right w:val="single" w:sz="6" w:color="8FAADC"/>
          <w:insideH w:val="single" w:sz="6" w:color="8FAADC"/>
          <w:insideV w:val="single" w:sz="6" w:color="8FAADC"/>
        </w:tblBorders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1134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  <w:shd w:val="clear" w:color="auto" w:fill="1F4E79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eastAsia="Microsoft YaHei" w:ascii="Calibri"/>
                <w:rFonts w:ascii="Calibri" w:hAnsi="Calibri"/>
                <w:b/>
                <w:i w:val="0"/>
                <w:color w:val="FFFFFF"/>
                <w:sz w:val="21"/>
              </w:rPr>
              <w:t>版本号</w:t>
            </w:r>
          </w:p>
        </w:tc>
        <w:tc>
          <w:tcPr>
            <w:tcW w:type="dxa" w:w="1474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  <w:shd w:val="clear" w:color="auto" w:fill="1F4E79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eastAsia="Microsoft YaHei" w:ascii="Calibri"/>
                <w:rFonts w:ascii="Calibri" w:hAnsi="Calibri"/>
                <w:b/>
                <w:i w:val="0"/>
                <w:color w:val="FFFFFF"/>
                <w:sz w:val="21"/>
              </w:rPr>
              <w:t>修改日期</w:t>
            </w:r>
          </w:p>
        </w:tc>
        <w:tc>
          <w:tcPr>
            <w:tcW w:type="dxa" w:w="1361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  <w:shd w:val="clear" w:color="auto" w:fill="1F4E79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eastAsia="Microsoft YaHei" w:ascii="Calibri"/>
                <w:rFonts w:ascii="Calibri" w:hAnsi="Calibri"/>
                <w:b/>
                <w:i w:val="0"/>
                <w:color w:val="FFFFFF"/>
                <w:sz w:val="21"/>
              </w:rPr>
              <w:t>修改人</w:t>
            </w:r>
          </w:p>
        </w:tc>
        <w:tc>
          <w:tcPr>
            <w:tcW w:type="dxa" w:w="3118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  <w:shd w:val="clear" w:color="auto" w:fill="1F4E79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eastAsia="Microsoft YaHei" w:ascii="Calibri"/>
                <w:rFonts w:ascii="Calibri" w:hAnsi="Calibri"/>
                <w:b/>
                <w:i w:val="0"/>
                <w:color w:val="FFFFFF"/>
                <w:sz w:val="21"/>
              </w:rPr>
              <w:t>修改内容摘要</w:t>
            </w:r>
          </w:p>
        </w:tc>
        <w:tc>
          <w:tcPr>
            <w:tcW w:type="dxa" w:w="2551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  <w:shd w:val="clear" w:color="auto" w:fill="1F4E79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eastAsia="Microsoft YaHei" w:ascii="Calibri"/>
                <w:rFonts w:ascii="Calibri" w:hAnsi="Calibri"/>
                <w:b/>
                <w:i w:val="0"/>
                <w:color w:val="FFFFFF"/>
                <w:sz w:val="21"/>
              </w:rPr>
              <w:t>备注（如评审意见）</w:t>
            </w:r>
          </w:p>
        </w:tc>
      </w:tr>
      <w:tr>
        <w:tc>
          <w:tcPr>
            <w:tcW w:type="dxa" w:w="1134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eastAsia="Microsoft YaHei" w:ascii="Calibri"/>
                <w:rFonts w:ascii="Calibri" w:hAnsi="Calibri"/>
                <w:b w:val="0"/>
                <w:i w:val="0"/>
                <w:sz w:val="21"/>
              </w:rPr>
              <w:t>V1.0</w:t>
            </w:r>
          </w:p>
        </w:tc>
        <w:tc>
          <w:tcPr>
            <w:tcW w:type="dxa" w:w="1474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eastAsia="Microsoft YaHei" w:ascii="Calibri"/>
                <w:rFonts w:ascii="Calibri" w:hAnsi="Calibri"/>
                <w:b w:val="0"/>
                <w:i w:val="0"/>
                <w:sz w:val="21"/>
              </w:rPr>
              <w:t>2026-06-29</w:t>
            </w:r>
          </w:p>
        </w:tc>
        <w:tc>
          <w:tcPr>
            <w:tcW w:type="dxa" w:w="1361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eastAsia="Microsoft YaHei" w:ascii="Calibri"/>
                <w:rFonts w:ascii="Calibri" w:hAnsi="Calibri"/>
                <w:b w:val="0"/>
                <w:i w:val="0"/>
                <w:sz w:val="21"/>
              </w:rPr>
              <w:t>[姓名]</w:t>
            </w:r>
          </w:p>
        </w:tc>
        <w:tc>
          <w:tcPr>
            <w:tcW w:type="dxa" w:w="3118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eastAsia="Microsoft YaHei" w:ascii="Calibri"/>
                <w:rFonts w:ascii="Calibri" w:hAnsi="Calibri"/>
                <w:b w:val="0"/>
                <w:i w:val="0"/>
                <w:sz w:val="21"/>
              </w:rPr>
              <w:t>初稿创建</w:t>
            </w:r>
          </w:p>
        </w:tc>
        <w:tc>
          <w:tcPr>
            <w:tcW w:type="dxa" w:w="2551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eastAsia="Microsoft YaHei" w:ascii="Calibri"/>
                <w:rFonts w:ascii="Calibri" w:hAnsi="Calibri"/>
                <w:b w:val="0"/>
                <w:i w:val="0"/>
                <w:sz w:val="21"/>
              </w:rPr>
            </w:r>
          </w:p>
        </w:tc>
      </w:tr>
      <w:tr>
        <w:tc>
          <w:tcPr>
            <w:tcW w:type="dxa" w:w="1134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  <w:shd w:val="clear" w:color="auto" w:fill="D9E2F3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eastAsia="Microsoft YaHei" w:ascii="Calibri"/>
                <w:rFonts w:ascii="Calibri" w:hAnsi="Calibri"/>
                <w:b w:val="0"/>
                <w:i w:val="0"/>
                <w:sz w:val="21"/>
              </w:rPr>
              <w:t>V1.1</w:t>
            </w:r>
          </w:p>
        </w:tc>
        <w:tc>
          <w:tcPr>
            <w:tcW w:type="dxa" w:w="1474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  <w:shd w:val="clear" w:color="auto" w:fill="D9E2F3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eastAsia="Microsoft YaHei" w:ascii="Calibri"/>
                <w:rFonts w:ascii="Calibri" w:hAnsi="Calibri"/>
                <w:b w:val="0"/>
                <w:i w:val="0"/>
                <w:sz w:val="21"/>
              </w:rPr>
            </w:r>
          </w:p>
        </w:tc>
        <w:tc>
          <w:tcPr>
            <w:tcW w:type="dxa" w:w="1361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  <w:shd w:val="clear" w:color="auto" w:fill="D9E2F3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eastAsia="Microsoft YaHei" w:ascii="Calibri"/>
                <w:rFonts w:ascii="Calibri" w:hAnsi="Calibri"/>
                <w:b w:val="0"/>
                <w:i w:val="0"/>
                <w:sz w:val="21"/>
              </w:rPr>
            </w:r>
          </w:p>
        </w:tc>
        <w:tc>
          <w:tcPr>
            <w:tcW w:type="dxa" w:w="3118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  <w:shd w:val="clear" w:color="auto" w:fill="D9E2F3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eastAsia="Microsoft YaHei" w:ascii="Calibri"/>
                <w:rFonts w:ascii="Calibri" w:hAnsi="Calibri"/>
                <w:b w:val="0"/>
                <w:i w:val="0"/>
                <w:sz w:val="21"/>
              </w:rPr>
            </w:r>
          </w:p>
        </w:tc>
        <w:tc>
          <w:tcPr>
            <w:tcW w:type="dxa" w:w="2551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  <w:shd w:val="clear" w:color="auto" w:fill="D9E2F3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eastAsia="Microsoft YaHei" w:ascii="Calibri"/>
                <w:rFonts w:ascii="Calibri" w:hAnsi="Calibri"/>
                <w:b w:val="0"/>
                <w:i w:val="0"/>
                <w:sz w:val="21"/>
              </w:rPr>
            </w:r>
          </w:p>
        </w:tc>
      </w:tr>
    </w:tbl>
    <w:p>
      <w:r>
        <w:br w:type="page"/>
      </w:r>
    </w:p>
    <w:p>
      <w:pPr>
        <w:keepNext/>
        <w:spacing w:before="280" w:after="160"/>
        <w:pBdr>
          <w:left w:val="single" w:sz="24" w:color="1F4E79"/>
        </w:pBdr>
      </w:pPr>
      <w:r>
        <w:rPr>
          <w:rFonts w:eastAsia="Microsoft YaHei" w:ascii="Calibri"/>
          <w:b/>
          <w:color w:val="1F4E79"/>
          <w:sz w:val="32"/>
        </w:rPr>
        <w:t xml:space="preserve">  2. 项目概述</w:t>
      </w:r>
    </w:p>
    <w:p>
      <w:pPr>
        <w:keepNext/>
        <w:spacing w:before="160" w:after="80"/>
      </w:pPr>
      <w:r>
        <w:rPr>
          <w:rFonts w:eastAsia="Microsoft YaHei" w:ascii="Calibri"/>
          <w:b/>
          <w:color w:val="2E75B6"/>
          <w:sz w:val="26"/>
        </w:rPr>
        <w:t>▎ 2.1 项目背景</w:t>
      </w:r>
    </w:p>
    <w:p>
      <w:pPr>
        <w:spacing w:before="20" w:after="20" w:line="240" w:lineRule="auto"/>
        <w:ind w:left="420"/>
      </w:pPr>
      <w:r>
        <w:rPr>
          <w:rFonts w:eastAsia="Microsoft YaHei" w:ascii="Calibri"/>
          <w:b/>
          <w:color w:val="2E75B6"/>
          <w:sz w:val="21"/>
        </w:rPr>
        <w:t xml:space="preserve">• </w:t>
      </w:r>
      <w:r>
        <w:rPr>
          <w:rFonts w:eastAsia="Microsoft YaHei" w:ascii="Calibri"/>
          <w:b/>
          <w:color w:val="1F4E79"/>
          <w:sz w:val="21"/>
        </w:rPr>
        <w:t>现状：</w:t>
      </w:r>
      <w:r>
        <w:rPr>
          <w:rFonts w:eastAsia="Microsoft YaHei" w:ascii="Calibri"/>
          <w:color w:val="333333"/>
          <w:sz w:val="21"/>
        </w:rPr>
        <w:t>当前存在什么问题？例如：用户注册流程繁琐，流失率高达 30%。</w:t>
      </w:r>
    </w:p>
    <w:p>
      <w:pPr>
        <w:spacing w:before="20" w:after="20" w:line="240" w:lineRule="auto"/>
        <w:ind w:left="420"/>
      </w:pPr>
      <w:r>
        <w:rPr>
          <w:rFonts w:eastAsia="Microsoft YaHei" w:ascii="Calibri"/>
          <w:b/>
          <w:color w:val="2E75B6"/>
          <w:sz w:val="21"/>
        </w:rPr>
        <w:t xml:space="preserve">• </w:t>
      </w:r>
      <w:r>
        <w:rPr>
          <w:rFonts w:eastAsia="Microsoft YaHei" w:ascii="Calibri"/>
          <w:b/>
          <w:color w:val="1F4E79"/>
          <w:sz w:val="21"/>
        </w:rPr>
        <w:t>机会：</w:t>
      </w:r>
      <w:r>
        <w:rPr>
          <w:rFonts w:eastAsia="Microsoft YaHei" w:ascii="Calibri"/>
          <w:color w:val="333333"/>
          <w:sz w:val="21"/>
        </w:rPr>
        <w:t>市场/竞品/用户调研发现了什么机会？</w:t>
      </w:r>
    </w:p>
    <w:p>
      <w:pPr>
        <w:spacing w:before="20" w:after="20" w:line="240" w:lineRule="auto"/>
        <w:ind w:left="420"/>
      </w:pPr>
      <w:r>
        <w:rPr>
          <w:rFonts w:eastAsia="Microsoft YaHei" w:ascii="Calibri"/>
          <w:b/>
          <w:color w:val="2E75B6"/>
          <w:sz w:val="21"/>
        </w:rPr>
        <w:t xml:space="preserve">• </w:t>
      </w:r>
      <w:r>
        <w:rPr>
          <w:rFonts w:eastAsia="Microsoft YaHei" w:ascii="Calibri"/>
          <w:b/>
          <w:color w:val="1F4E79"/>
          <w:sz w:val="21"/>
        </w:rPr>
        <w:t>战略对齐：</w:t>
      </w:r>
      <w:r>
        <w:rPr>
          <w:rFonts w:eastAsia="Microsoft YaHei" w:ascii="Calibri"/>
          <w:color w:val="333333"/>
          <w:sz w:val="21"/>
        </w:rPr>
        <w:t>本项目对应公司 2026 年 Q3 增长战略，承接 OKR 中的 "提升新用户转化" 指标。</w:t>
      </w:r>
    </w:p>
    <w:p>
      <w:pPr>
        <w:keepNext/>
        <w:spacing w:before="160" w:after="80"/>
      </w:pPr>
      <w:r>
        <w:rPr>
          <w:rFonts w:eastAsia="Microsoft YaHei" w:ascii="Calibri"/>
          <w:b/>
          <w:color w:val="2E75B6"/>
          <w:sz w:val="26"/>
        </w:rPr>
        <w:t>▎ 2.2 项目目标</w:t>
      </w:r>
    </w:p>
    <w:p>
      <w:pPr>
        <w:spacing w:before="20" w:after="20" w:line="240" w:lineRule="auto"/>
        <w:ind w:left="420"/>
      </w:pPr>
      <w:r>
        <w:rPr>
          <w:rFonts w:eastAsia="Microsoft YaHei" w:ascii="Calibri"/>
          <w:b/>
          <w:color w:val="2E75B6"/>
          <w:sz w:val="21"/>
        </w:rPr>
        <w:t xml:space="preserve">• </w:t>
      </w:r>
      <w:r>
        <w:rPr>
          <w:rFonts w:eastAsia="Microsoft YaHei" w:ascii="Calibri"/>
          <w:b/>
          <w:color w:val="1F4E79"/>
          <w:sz w:val="21"/>
        </w:rPr>
        <w:t>业务指标：</w:t>
      </w:r>
      <w:r>
        <w:rPr>
          <w:rFonts w:eastAsia="Microsoft YaHei" w:ascii="Calibri"/>
          <w:color w:val="333333"/>
          <w:sz w:val="21"/>
        </w:rPr>
        <w:t>将注册转化率从 15% 提升至 22%。</w:t>
      </w:r>
    </w:p>
    <w:p>
      <w:pPr>
        <w:spacing w:before="20" w:after="20" w:line="240" w:lineRule="auto"/>
        <w:ind w:left="420"/>
      </w:pPr>
      <w:r>
        <w:rPr>
          <w:rFonts w:eastAsia="Microsoft YaHei" w:ascii="Calibri"/>
          <w:b/>
          <w:color w:val="2E75B6"/>
          <w:sz w:val="21"/>
        </w:rPr>
        <w:t xml:space="preserve">• </w:t>
      </w:r>
      <w:r>
        <w:rPr>
          <w:rFonts w:eastAsia="Microsoft YaHei" w:ascii="Calibri"/>
          <w:b/>
          <w:color w:val="1F4E79"/>
          <w:sz w:val="21"/>
        </w:rPr>
        <w:t>体验目标：</w:t>
      </w:r>
      <w:r>
        <w:rPr>
          <w:rFonts w:eastAsia="Microsoft YaHei" w:ascii="Calibri"/>
          <w:color w:val="333333"/>
          <w:sz w:val="21"/>
        </w:rPr>
        <w:t>将核心操作路径缩短至 3 步以内。</w:t>
      </w:r>
    </w:p>
    <w:p>
      <w:pPr>
        <w:spacing w:before="20" w:after="20" w:line="240" w:lineRule="auto"/>
        <w:ind w:left="420"/>
      </w:pPr>
      <w:r>
        <w:rPr>
          <w:rFonts w:eastAsia="Microsoft YaHei" w:ascii="Calibri"/>
          <w:b/>
          <w:color w:val="2E75B6"/>
          <w:sz w:val="21"/>
        </w:rPr>
        <w:t xml:space="preserve">• </w:t>
      </w:r>
      <w:r>
        <w:rPr>
          <w:rFonts w:eastAsia="Microsoft YaHei" w:ascii="Calibri"/>
          <w:b/>
          <w:color w:val="1F4E79"/>
          <w:sz w:val="21"/>
        </w:rPr>
        <w:t>ROI 预估：</w:t>
      </w:r>
      <w:r>
        <w:rPr>
          <w:rFonts w:eastAsia="Microsoft YaHei" w:ascii="Calibri"/>
          <w:color w:val="333333"/>
          <w:sz w:val="21"/>
        </w:rPr>
        <w:t>预计项目上线后 6 个月内带来新增用户 50 万，ROI 约 320%。</w:t>
      </w:r>
    </w:p>
    <w:p>
      <w:pPr>
        <w:keepNext/>
        <w:spacing w:before="160" w:after="80"/>
      </w:pPr>
      <w:r>
        <w:rPr>
          <w:rFonts w:eastAsia="Microsoft YaHei" w:ascii="Calibri"/>
          <w:b/>
          <w:color w:val="2E75B6"/>
          <w:sz w:val="26"/>
        </w:rPr>
        <w:t>▎ 2.3 干系人识别（Stakeholder）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8FAADC"/>
          <w:left w:val="single" w:sz="6" w:color="8FAADC"/>
          <w:bottom w:val="single" w:sz="6" w:color="8FAADC"/>
          <w:right w:val="single" w:sz="6" w:color="8FAADC"/>
          <w:insideH w:val="single" w:sz="6" w:color="8FAADC"/>
          <w:insideV w:val="single" w:sz="6" w:color="8FAADC"/>
        </w:tblBorders>
      </w:tblPr>
      <w:tblGrid>
        <w:gridCol w:w="2379"/>
        <w:gridCol w:w="2379"/>
        <w:gridCol w:w="2379"/>
        <w:gridCol w:w="2379"/>
      </w:tblGrid>
      <w:tr>
        <w:tc>
          <w:tcPr>
            <w:tcW w:type="dxa" w:w="1984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  <w:shd w:val="clear" w:color="auto" w:fill="1F4E79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eastAsia="Microsoft YaHei" w:ascii="Calibri"/>
                <w:rFonts w:ascii="Calibri" w:hAnsi="Calibri"/>
                <w:b/>
                <w:i w:val="0"/>
                <w:color w:val="FFFFFF"/>
                <w:sz w:val="21"/>
              </w:rPr>
              <w:t>角色</w:t>
            </w:r>
          </w:p>
        </w:tc>
        <w:tc>
          <w:tcPr>
            <w:tcW w:type="dxa" w:w="2551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  <w:shd w:val="clear" w:color="auto" w:fill="1F4E79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eastAsia="Microsoft YaHei" w:ascii="Calibri"/>
                <w:rFonts w:ascii="Calibri" w:hAnsi="Calibri"/>
                <w:b/>
                <w:i w:val="0"/>
                <w:color w:val="FFFFFF"/>
                <w:sz w:val="21"/>
              </w:rPr>
              <w:t>姓名 / 部门</w:t>
            </w:r>
          </w:p>
        </w:tc>
        <w:tc>
          <w:tcPr>
            <w:tcW w:type="dxa" w:w="2268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  <w:shd w:val="clear" w:color="auto" w:fill="1F4E79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eastAsia="Microsoft YaHei" w:ascii="Calibri"/>
                <w:rFonts w:ascii="Calibri" w:hAnsi="Calibri"/>
                <w:b/>
                <w:i w:val="0"/>
                <w:color w:val="FFFFFF"/>
                <w:sz w:val="21"/>
              </w:rPr>
              <w:t>职责</w:t>
            </w:r>
          </w:p>
        </w:tc>
        <w:tc>
          <w:tcPr>
            <w:tcW w:type="dxa" w:w="283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  <w:shd w:val="clear" w:color="auto" w:fill="1F4E79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eastAsia="Microsoft YaHei" w:ascii="Calibri"/>
                <w:rFonts w:ascii="Calibri" w:hAnsi="Calibri"/>
                <w:b/>
                <w:i w:val="0"/>
                <w:color w:val="FFFFFF"/>
                <w:sz w:val="21"/>
              </w:rPr>
              <w:t>影响程度</w:t>
            </w:r>
          </w:p>
        </w:tc>
      </w:tr>
      <w:tr>
        <w:tc>
          <w:tcPr>
            <w:tcW w:type="dxa" w:w="1984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eastAsia="Microsoft YaHei" w:ascii="Calibri"/>
                <w:rFonts w:ascii="Calibri" w:hAnsi="Calibri"/>
                <w:b/>
                <w:i w:val="0"/>
                <w:sz w:val="21"/>
              </w:rPr>
              <w:t>产品负责人</w:t>
            </w:r>
          </w:p>
        </w:tc>
        <w:tc>
          <w:tcPr>
            <w:tcW w:type="dxa" w:w="2551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eastAsia="Microsoft YaHei" w:ascii="Calibri"/>
                <w:rFonts w:ascii="Calibri" w:hAnsi="Calibri"/>
                <w:b w:val="0"/>
                <w:i w:val="0"/>
                <w:sz w:val="21"/>
              </w:rPr>
              <w:t>PM 姓名</w:t>
            </w:r>
          </w:p>
        </w:tc>
        <w:tc>
          <w:tcPr>
            <w:tcW w:type="dxa" w:w="2268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eastAsia="Microsoft YaHei" w:ascii="Calibri"/>
                <w:rFonts w:ascii="Calibri" w:hAnsi="Calibri"/>
                <w:b w:val="0"/>
                <w:i w:val="0"/>
                <w:sz w:val="21"/>
              </w:rPr>
              <w:t>需求定义、价值交付</w:t>
            </w:r>
          </w:p>
        </w:tc>
        <w:tc>
          <w:tcPr>
            <w:tcW w:type="dxa" w:w="283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eastAsia="Microsoft YaHei" w:ascii="Calibri"/>
                <w:rFonts w:ascii="Calibri" w:hAnsi="Calibri"/>
                <w:b/>
                <w:i w:val="0"/>
                <w:color w:val="C00000"/>
                <w:sz w:val="21"/>
              </w:rPr>
              <w:t>高</w:t>
            </w:r>
          </w:p>
        </w:tc>
      </w:tr>
      <w:tr>
        <w:tc>
          <w:tcPr>
            <w:tcW w:type="dxa" w:w="1984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  <w:shd w:val="clear" w:color="auto" w:fill="D9E2F3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eastAsia="Microsoft YaHei" w:ascii="Calibri"/>
                <w:rFonts w:ascii="Calibri" w:hAnsi="Calibri"/>
                <w:b/>
                <w:i w:val="0"/>
                <w:sz w:val="21"/>
              </w:rPr>
              <w:t>研发负责人</w:t>
            </w:r>
          </w:p>
        </w:tc>
        <w:tc>
          <w:tcPr>
            <w:tcW w:type="dxa" w:w="2551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  <w:shd w:val="clear" w:color="auto" w:fill="D9E2F3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eastAsia="Microsoft YaHei" w:ascii="Calibri"/>
                <w:rFonts w:ascii="Calibri" w:hAnsi="Calibri"/>
                <w:b w:val="0"/>
                <w:i w:val="0"/>
                <w:sz w:val="21"/>
              </w:rPr>
              <w:t>TL 姓名</w:t>
            </w:r>
          </w:p>
        </w:tc>
        <w:tc>
          <w:tcPr>
            <w:tcW w:type="dxa" w:w="2268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  <w:shd w:val="clear" w:color="auto" w:fill="D9E2F3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eastAsia="Microsoft YaHei" w:ascii="Calibri"/>
                <w:rFonts w:ascii="Calibri" w:hAnsi="Calibri"/>
                <w:b w:val="0"/>
                <w:i w:val="0"/>
                <w:sz w:val="21"/>
              </w:rPr>
              <w:t>技术方案、进度管理</w:t>
            </w:r>
          </w:p>
        </w:tc>
        <w:tc>
          <w:tcPr>
            <w:tcW w:type="dxa" w:w="283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  <w:shd w:val="clear" w:color="auto" w:fill="D9E2F3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eastAsia="Microsoft YaHei" w:ascii="Calibri"/>
                <w:rFonts w:ascii="Calibri" w:hAnsi="Calibri"/>
                <w:b/>
                <w:i w:val="0"/>
                <w:color w:val="C00000"/>
                <w:sz w:val="21"/>
              </w:rPr>
              <w:t>高</w:t>
            </w:r>
          </w:p>
        </w:tc>
      </w:tr>
      <w:tr>
        <w:tc>
          <w:tcPr>
            <w:tcW w:type="dxa" w:w="1984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eastAsia="Microsoft YaHei" w:ascii="Calibri"/>
                <w:rFonts w:ascii="Calibri" w:hAnsi="Calibri"/>
                <w:b/>
                <w:i w:val="0"/>
                <w:sz w:val="21"/>
              </w:rPr>
              <w:t>设计负责人</w:t>
            </w:r>
          </w:p>
        </w:tc>
        <w:tc>
          <w:tcPr>
            <w:tcW w:type="dxa" w:w="2551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eastAsia="Microsoft YaHei" w:ascii="Calibri"/>
                <w:rFonts w:ascii="Calibri" w:hAnsi="Calibri"/>
                <w:b w:val="0"/>
                <w:i w:val="0"/>
                <w:sz w:val="21"/>
              </w:rPr>
              <w:t>UI 姓名</w:t>
            </w:r>
          </w:p>
        </w:tc>
        <w:tc>
          <w:tcPr>
            <w:tcW w:type="dxa" w:w="2268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eastAsia="Microsoft YaHei" w:ascii="Calibri"/>
                <w:rFonts w:ascii="Calibri" w:hAnsi="Calibri"/>
                <w:b w:val="0"/>
                <w:i w:val="0"/>
                <w:sz w:val="21"/>
              </w:rPr>
              <w:t>交互视觉、用户体验</w:t>
            </w:r>
          </w:p>
        </w:tc>
        <w:tc>
          <w:tcPr>
            <w:tcW w:type="dxa" w:w="283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eastAsia="Microsoft YaHei" w:ascii="Calibri"/>
                <w:rFonts w:ascii="Calibri" w:hAnsi="Calibri"/>
                <w:b/>
                <w:i w:val="0"/>
                <w:color w:val="ED7D31"/>
                <w:sz w:val="21"/>
              </w:rPr>
              <w:t>中</w:t>
            </w:r>
          </w:p>
        </w:tc>
      </w:tr>
      <w:tr>
        <w:tc>
          <w:tcPr>
            <w:tcW w:type="dxa" w:w="1984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  <w:shd w:val="clear" w:color="auto" w:fill="D9E2F3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eastAsia="Microsoft YaHei" w:ascii="Calibri"/>
                <w:rFonts w:ascii="Calibri" w:hAnsi="Calibri"/>
                <w:b/>
                <w:i w:val="0"/>
                <w:sz w:val="21"/>
              </w:rPr>
              <w:t>测试负责人</w:t>
            </w:r>
          </w:p>
        </w:tc>
        <w:tc>
          <w:tcPr>
            <w:tcW w:type="dxa" w:w="2551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  <w:shd w:val="clear" w:color="auto" w:fill="D9E2F3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eastAsia="Microsoft YaHei" w:ascii="Calibri"/>
                <w:rFonts w:ascii="Calibri" w:hAnsi="Calibri"/>
                <w:b w:val="0"/>
                <w:i w:val="0"/>
                <w:sz w:val="21"/>
              </w:rPr>
              <w:t>QA 姓名</w:t>
            </w:r>
          </w:p>
        </w:tc>
        <w:tc>
          <w:tcPr>
            <w:tcW w:type="dxa" w:w="2268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  <w:shd w:val="clear" w:color="auto" w:fill="D9E2F3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eastAsia="Microsoft YaHei" w:ascii="Calibri"/>
                <w:rFonts w:ascii="Calibri" w:hAnsi="Calibri"/>
                <w:b w:val="0"/>
                <w:i w:val="0"/>
                <w:sz w:val="21"/>
              </w:rPr>
              <w:t>质量保障、用例评审</w:t>
            </w:r>
          </w:p>
        </w:tc>
        <w:tc>
          <w:tcPr>
            <w:tcW w:type="dxa" w:w="283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  <w:shd w:val="clear" w:color="auto" w:fill="D9E2F3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eastAsia="Microsoft YaHei" w:ascii="Calibri"/>
                <w:rFonts w:ascii="Calibri" w:hAnsi="Calibri"/>
                <w:b/>
                <w:i w:val="0"/>
                <w:color w:val="ED7D31"/>
                <w:sz w:val="21"/>
              </w:rPr>
              <w:t>中</w:t>
            </w:r>
          </w:p>
        </w:tc>
      </w:tr>
      <w:tr>
        <w:tc>
          <w:tcPr>
            <w:tcW w:type="dxa" w:w="1984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eastAsia="Microsoft YaHei" w:ascii="Calibri"/>
                <w:rFonts w:ascii="Calibri" w:hAnsi="Calibri"/>
                <w:b/>
                <w:i w:val="0"/>
                <w:sz w:val="21"/>
              </w:rPr>
              <w:t>业务方 / Sponsor</w:t>
            </w:r>
          </w:p>
        </w:tc>
        <w:tc>
          <w:tcPr>
            <w:tcW w:type="dxa" w:w="2551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eastAsia="Microsoft YaHei" w:ascii="Calibri"/>
                <w:rFonts w:ascii="Calibri" w:hAnsi="Calibri"/>
                <w:b w:val="0"/>
                <w:i w:val="0"/>
                <w:sz w:val="21"/>
              </w:rPr>
              <w:t>业务线负责人</w:t>
            </w:r>
          </w:p>
        </w:tc>
        <w:tc>
          <w:tcPr>
            <w:tcW w:type="dxa" w:w="2268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eastAsia="Microsoft YaHei" w:ascii="Calibri"/>
                <w:rFonts w:ascii="Calibri" w:hAnsi="Calibri"/>
                <w:b w:val="0"/>
                <w:i w:val="0"/>
                <w:sz w:val="21"/>
              </w:rPr>
              <w:t>业务目标对齐、资源协调</w:t>
            </w:r>
          </w:p>
        </w:tc>
        <w:tc>
          <w:tcPr>
            <w:tcW w:type="dxa" w:w="283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eastAsia="Microsoft YaHei" w:ascii="Calibri"/>
                <w:rFonts w:ascii="Calibri" w:hAnsi="Calibri"/>
                <w:b/>
                <w:i w:val="0"/>
                <w:color w:val="C00000"/>
                <w:sz w:val="21"/>
              </w:rPr>
              <w:t>高</w:t>
            </w:r>
          </w:p>
        </w:tc>
      </w:tr>
    </w:tbl>
    <w:p>
      <w:pPr>
        <w:keepNext/>
        <w:spacing w:before="160" w:after="80"/>
      </w:pPr>
      <w:r>
        <w:rPr>
          <w:rFonts w:eastAsia="Microsoft YaHei" w:ascii="Calibri"/>
          <w:b/>
          <w:color w:val="2E75B6"/>
          <w:sz w:val="26"/>
        </w:rPr>
        <w:t>▎ 2.4 用户故事</w:t>
      </w:r>
    </w:p>
    <w:p>
      <w:pPr>
        <w:spacing w:before="80" w:after="80"/>
        <w:ind w:left="283"/>
        <w:pBdr>
          <w:left w:val="single" w:sz="12" w:color="2E75B6"/>
        </w:pBdr>
      </w:pPr>
      <w:r>
        <w:rPr>
          <w:rFonts w:eastAsia="Microsoft YaHei" w:ascii="Calibri"/>
          <w:i/>
          <w:color w:val="666666"/>
          <w:sz w:val="20"/>
        </w:rPr>
        <w:t xml:space="preserve">  格式：作为 [角色]，我想 [做某件事]，以便 [达到什么目的]。</w:t>
      </w:r>
    </w:p>
    <w:p>
      <w:pPr>
        <w:spacing w:before="20" w:after="20" w:line="240" w:lineRule="auto"/>
        <w:ind w:left="420"/>
      </w:pPr>
      <w:r>
        <w:rPr>
          <w:rFonts w:eastAsia="Microsoft YaHei" w:ascii="Calibri"/>
          <w:b/>
          <w:color w:val="2E75B6"/>
          <w:sz w:val="21"/>
        </w:rPr>
        <w:t xml:space="preserve">• </w:t>
      </w:r>
      <w:r>
        <w:rPr>
          <w:rFonts w:eastAsia="Microsoft YaHei" w:ascii="Calibri"/>
          <w:b/>
          <w:color w:val="1F4E79"/>
          <w:sz w:val="21"/>
        </w:rPr>
        <w:t xml:space="preserve">示例：作为 </w:t>
      </w:r>
      <w:r>
        <w:rPr>
          <w:rFonts w:eastAsia="Microsoft YaHei" w:ascii="Calibri"/>
          <w:color w:val="333333"/>
          <w:sz w:val="21"/>
        </w:rPr>
        <w:t>普通买家</w:t>
      </w:r>
      <w:r>
        <w:t xml:space="preserve">，我想 </w:t>
      </w:r>
      <w:r>
        <w:rPr>
          <w:b/>
          <w:color w:val="1F4E79"/>
        </w:rPr>
        <w:t>通过微信一键登录</w:t>
      </w:r>
      <w:r>
        <w:t xml:space="preserve">，以便 </w:t>
      </w:r>
      <w:r>
        <w:rPr>
          <w:b/>
          <w:color w:val="1F4E79"/>
        </w:rPr>
        <w:t>免去输入手机号验证码的繁琐步骤</w:t>
      </w:r>
      <w:r>
        <w:t>。</w:t>
      </w:r>
    </w:p>
    <w:p>
      <w:pPr>
        <w:keepNext/>
        <w:spacing w:before="280" w:after="160"/>
        <w:pBdr>
          <w:left w:val="single" w:sz="24" w:color="1F4E79"/>
        </w:pBdr>
      </w:pPr>
      <w:r>
        <w:rPr>
          <w:rFonts w:eastAsia="Microsoft YaHei" w:ascii="Calibri"/>
          <w:b/>
          <w:color w:val="1F4E79"/>
          <w:sz w:val="32"/>
        </w:rPr>
        <w:t xml:space="preserve">  3. 用户角色与权限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8FAADC"/>
          <w:left w:val="single" w:sz="6" w:color="8FAADC"/>
          <w:bottom w:val="single" w:sz="6" w:color="8FAADC"/>
          <w:right w:val="single" w:sz="6" w:color="8FAADC"/>
          <w:insideH w:val="single" w:sz="6" w:color="8FAADC"/>
          <w:insideV w:val="single" w:sz="6" w:color="8FAADC"/>
        </w:tblBorders>
      </w:tblPr>
      <w:tblGrid>
        <w:gridCol w:w="3173"/>
        <w:gridCol w:w="3173"/>
        <w:gridCol w:w="3173"/>
      </w:tblGrid>
      <w:tr>
        <w:tc>
          <w:tcPr>
            <w:tcW w:type="dxa" w:w="1984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  <w:shd w:val="clear" w:color="auto" w:fill="1F4E79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eastAsia="Microsoft YaHei" w:ascii="Calibri"/>
                <w:rFonts w:ascii="Calibri" w:hAnsi="Calibri"/>
                <w:b/>
                <w:i w:val="0"/>
                <w:color w:val="FFFFFF"/>
                <w:sz w:val="21"/>
              </w:rPr>
              <w:t>角色</w:t>
            </w:r>
          </w:p>
        </w:tc>
        <w:tc>
          <w:tcPr>
            <w:tcW w:type="dxa" w:w="1984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  <w:shd w:val="clear" w:color="auto" w:fill="1F4E79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eastAsia="Microsoft YaHei" w:ascii="Calibri"/>
                <w:rFonts w:ascii="Calibri" w:hAnsi="Calibri"/>
                <w:b/>
                <w:i w:val="0"/>
                <w:color w:val="FFFFFF"/>
                <w:sz w:val="21"/>
              </w:rPr>
              <w:t>权限等级</w:t>
            </w:r>
          </w:p>
        </w:tc>
        <w:tc>
          <w:tcPr>
            <w:tcW w:type="dxa" w:w="5669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  <w:shd w:val="clear" w:color="auto" w:fill="1F4E79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eastAsia="Microsoft YaHei" w:ascii="Calibri"/>
                <w:rFonts w:ascii="Calibri" w:hAnsi="Calibri"/>
                <w:b/>
                <w:i w:val="0"/>
                <w:color w:val="FFFFFF"/>
                <w:sz w:val="21"/>
              </w:rPr>
              <w:t>权限描述</w:t>
            </w:r>
          </w:p>
        </w:tc>
      </w:tr>
      <w:tr>
        <w:tc>
          <w:tcPr>
            <w:tcW w:type="dxa" w:w="1984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eastAsia="Microsoft YaHei" w:ascii="Calibri"/>
                <w:rFonts w:ascii="Calibri" w:hAnsi="Calibri"/>
                <w:b/>
                <w:i w:val="0"/>
                <w:sz w:val="21"/>
              </w:rPr>
              <w:t>未登录用户（访客）</w:t>
            </w:r>
          </w:p>
        </w:tc>
        <w:tc>
          <w:tcPr>
            <w:tcW w:type="dxa" w:w="1984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eastAsia="Microsoft YaHei" w:ascii="Calibri"/>
                <w:rFonts w:ascii="Calibri" w:hAnsi="Calibri"/>
                <w:b/>
                <w:i w:val="0"/>
                <w:color w:val="BFBFBF"/>
                <w:sz w:val="21"/>
              </w:rPr>
              <w:t>L0</w:t>
            </w:r>
          </w:p>
        </w:tc>
        <w:tc>
          <w:tcPr>
            <w:tcW w:type="dxa" w:w="5669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eastAsia="Microsoft YaHei" w:ascii="Calibri"/>
                <w:rFonts w:ascii="Calibri" w:hAnsi="Calibri"/>
                <w:b w:val="0"/>
                <w:i w:val="0"/>
                <w:sz w:val="21"/>
              </w:rPr>
              <w:t>仅可浏览商品列表，无法下单、查看个人中心。</w:t>
            </w:r>
          </w:p>
        </w:tc>
      </w:tr>
      <w:tr>
        <w:tc>
          <w:tcPr>
            <w:tcW w:type="dxa" w:w="1984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  <w:shd w:val="clear" w:color="auto" w:fill="D9E2F3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eastAsia="Microsoft YaHei" w:ascii="Calibri"/>
                <w:rFonts w:ascii="Calibri" w:hAnsi="Calibri"/>
                <w:b/>
                <w:i w:val="0"/>
                <w:sz w:val="21"/>
              </w:rPr>
              <w:t>普通用户（已登录）</w:t>
            </w:r>
          </w:p>
        </w:tc>
        <w:tc>
          <w:tcPr>
            <w:tcW w:type="dxa" w:w="1984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  <w:shd w:val="clear" w:color="auto" w:fill="D9E2F3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eastAsia="Microsoft YaHei" w:ascii="Calibri"/>
                <w:rFonts w:ascii="Calibri" w:hAnsi="Calibri"/>
                <w:b/>
                <w:i w:val="0"/>
                <w:color w:val="70AD47"/>
                <w:sz w:val="21"/>
              </w:rPr>
              <w:t>L1</w:t>
            </w:r>
          </w:p>
        </w:tc>
        <w:tc>
          <w:tcPr>
            <w:tcW w:type="dxa" w:w="5669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  <w:shd w:val="clear" w:color="auto" w:fill="D9E2F3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eastAsia="Microsoft YaHei" w:ascii="Calibri"/>
                <w:rFonts w:ascii="Calibri" w:hAnsi="Calibri"/>
                <w:b w:val="0"/>
                <w:i w:val="0"/>
                <w:sz w:val="21"/>
              </w:rPr>
              <w:t>可下单、查看订单、管理个人资料。</w:t>
            </w:r>
          </w:p>
        </w:tc>
      </w:tr>
      <w:tr>
        <w:tc>
          <w:tcPr>
            <w:tcW w:type="dxa" w:w="1984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eastAsia="Microsoft YaHei" w:ascii="Calibri"/>
                <w:rFonts w:ascii="Calibri" w:hAnsi="Calibri"/>
                <w:b/>
                <w:i w:val="0"/>
                <w:sz w:val="21"/>
              </w:rPr>
              <w:t>系统管理员</w:t>
            </w:r>
          </w:p>
        </w:tc>
        <w:tc>
          <w:tcPr>
            <w:tcW w:type="dxa" w:w="1984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eastAsia="Microsoft YaHei" w:ascii="Calibri"/>
                <w:rFonts w:ascii="Calibri" w:hAnsi="Calibri"/>
                <w:b/>
                <w:i w:val="0"/>
                <w:color w:val="C00000"/>
                <w:sz w:val="21"/>
              </w:rPr>
              <w:t>L9</w:t>
            </w:r>
          </w:p>
        </w:tc>
        <w:tc>
          <w:tcPr>
            <w:tcW w:type="dxa" w:w="5669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eastAsia="Microsoft YaHei" w:ascii="Calibri"/>
                <w:rFonts w:ascii="Calibri" w:hAnsi="Calibri"/>
                <w:b w:val="0"/>
                <w:i w:val="0"/>
                <w:sz w:val="21"/>
              </w:rPr>
              <w:t>可查看所有用户数据，配置系统参数。</w:t>
            </w:r>
          </w:p>
        </w:tc>
      </w:tr>
    </w:tbl>
    <w:p>
      <w:pPr>
        <w:keepNext/>
        <w:spacing w:before="280" w:after="160"/>
        <w:pBdr>
          <w:left w:val="single" w:sz="24" w:color="1F4E79"/>
        </w:pBdr>
      </w:pPr>
      <w:r>
        <w:rPr>
          <w:rFonts w:eastAsia="Microsoft YaHei" w:ascii="Calibri"/>
          <w:b/>
          <w:color w:val="1F4E79"/>
          <w:sz w:val="32"/>
        </w:rPr>
        <w:t xml:space="preserve">  4. 产品范围（In / Out of Scope）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8FAADC"/>
          <w:left w:val="single" w:sz="6" w:color="8FAADC"/>
          <w:bottom w:val="single" w:sz="6" w:color="8FAADC"/>
          <w:right w:val="single" w:sz="6" w:color="8FAADC"/>
          <w:insideH w:val="single" w:sz="6" w:color="8FAADC"/>
          <w:insideV w:val="single" w:sz="6" w:color="8FAADC"/>
        </w:tblBorders>
      </w:tblPr>
      <w:tblGrid>
        <w:gridCol w:w="4759"/>
        <w:gridCol w:w="4759"/>
      </w:tblGrid>
      <w:tr>
        <w:tc>
          <w:tcPr>
            <w:tcW w:type="dxa" w:w="2551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  <w:shd w:val="clear" w:color="auto" w:fill="1F4E79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eastAsia="Microsoft YaHei" w:ascii="Calibri"/>
                <w:rFonts w:ascii="Calibri" w:hAnsi="Calibri"/>
                <w:b/>
                <w:i w:val="0"/>
                <w:color w:val="FFFFFF"/>
                <w:sz w:val="21"/>
              </w:rPr>
              <w:t>范围类型</w:t>
            </w:r>
          </w:p>
        </w:tc>
        <w:tc>
          <w:tcPr>
            <w:tcW w:type="dxa" w:w="7087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  <w:shd w:val="clear" w:color="auto" w:fill="1F4E79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eastAsia="Microsoft YaHei" w:ascii="Calibri"/>
                <w:rFonts w:ascii="Calibri" w:hAnsi="Calibri"/>
                <w:b/>
                <w:i w:val="0"/>
                <w:color w:val="FFFFFF"/>
                <w:sz w:val="21"/>
              </w:rPr>
              <w:t>具体内容</w:t>
            </w:r>
          </w:p>
        </w:tc>
      </w:tr>
      <w:tr>
        <w:tc>
          <w:tcPr>
            <w:tcW w:type="dxa" w:w="2551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  <w:shd w:val="clear" w:color="auto" w:fill="70AD47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eastAsia="Microsoft YaHei" w:ascii="Calibri"/>
                <w:rFonts w:ascii="Calibri" w:hAnsi="Calibri"/>
                <w:b/>
                <w:i w:val="0"/>
                <w:color w:val="FFFFFF"/>
                <w:sz w:val="21"/>
              </w:rPr>
              <w:t>本期包含（In Scope）</w:t>
            </w:r>
          </w:p>
        </w:tc>
        <w:tc>
          <w:tcPr>
            <w:tcW w:type="dxa" w:w="7087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  <w:shd w:val="clear" w:color="auto" w:fill="D9E2F3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1. 微信授权登录</w:t>
            </w:r>
          </w:p>
          <w:p>
            <w:pPr>
              <w:spacing w:line="240" w:lineRule="auto" w:before="20" w:after="20"/>
              <w:jc w:val="left"/>
            </w:pPr>
            <w:r>
              <w:rPr>
                <w:rFonts w:ascii="Calibri" w:hAnsi="Calibri"/>
                <w:b w:val="0"/>
                <w:sz w:val="21"/>
              </w:rPr>
              <w:t>2. 登录后用户信息同步</w:t>
            </w:r>
          </w:p>
          <w:p>
            <w:pPr>
              <w:spacing w:line="240" w:lineRule="auto" w:before="20" w:after="20"/>
              <w:jc w:val="left"/>
            </w:pPr>
            <w:r>
              <w:rPr>
                <w:rFonts w:ascii="Calibri" w:hAnsi="Calibri"/>
                <w:b w:val="0"/>
                <w:sz w:val="21"/>
              </w:rPr>
              <w:t>3. 登录失败异常提示</w:t>
            </w:r>
          </w:p>
          <w:p>
            <w:pPr>
              <w:spacing w:line="240" w:lineRule="auto" w:before="20" w:after="20"/>
              <w:jc w:val="left"/>
            </w:pPr>
            <w:r>
              <w:rPr>
                <w:rFonts w:eastAsia="Microsoft YaHei" w:ascii="Calibri"/>
                <w:rFonts w:ascii="Calibri" w:hAnsi="Calibri"/>
                <w:b w:val="0"/>
                <w:sz w:val="21"/>
              </w:rPr>
              <w:t>4. 个人中心基础展示</w:t>
            </w:r>
          </w:p>
        </w:tc>
      </w:tr>
      <w:tr>
        <w:tc>
          <w:tcPr>
            <w:tcW w:type="dxa" w:w="2551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  <w:shd w:val="clear" w:color="auto" w:fill="808080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eastAsia="Microsoft YaHei" w:ascii="Calibri"/>
                <w:rFonts w:ascii="Calibri" w:hAnsi="Calibri"/>
                <w:b/>
                <w:i w:val="0"/>
                <w:color w:val="FFFFFF"/>
                <w:sz w:val="21"/>
              </w:rPr>
              <w:t>本期不包含（Out of Scope）</w:t>
            </w:r>
          </w:p>
        </w:tc>
        <w:tc>
          <w:tcPr>
            <w:tcW w:type="dxa" w:w="7087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1. 手机号换绑功能（移至 V1.1）</w:t>
            </w:r>
          </w:p>
          <w:p>
            <w:pPr>
              <w:spacing w:line="240" w:lineRule="auto" w:before="20" w:after="20"/>
              <w:jc w:val="left"/>
            </w:pPr>
            <w:r>
              <w:rPr>
                <w:rFonts w:ascii="Calibri" w:hAnsi="Calibri"/>
                <w:b w:val="0"/>
                <w:sz w:val="21"/>
              </w:rPr>
              <w:t>2. 第三方 QQ 登录（暂不支持）</w:t>
            </w:r>
          </w:p>
          <w:p>
            <w:pPr>
              <w:spacing w:line="240" w:lineRule="auto" w:before="20" w:after="20"/>
              <w:jc w:val="left"/>
            </w:pPr>
            <w:r>
              <w:rPr>
                <w:rFonts w:ascii="Calibri" w:hAnsi="Calibri"/>
                <w:b w:val="0"/>
                <w:sz w:val="21"/>
              </w:rPr>
              <w:t>3. Apple ID 登录（V1.2 评估）</w:t>
            </w:r>
          </w:p>
          <w:p>
            <w:pPr>
              <w:spacing w:line="240" w:lineRule="auto" w:before="20" w:after="20"/>
              <w:jc w:val="left"/>
            </w:pPr>
            <w:r>
              <w:rPr>
                <w:rFonts w:eastAsia="Microsoft YaHei" w:ascii="Calibri"/>
                <w:rFonts w:ascii="Calibri" w:hAnsi="Calibri"/>
                <w:b w:val="0"/>
                <w:sz w:val="21"/>
              </w:rPr>
              <w:t>4. 多端登录态同步（V1.1）</w:t>
            </w:r>
          </w:p>
        </w:tc>
      </w:tr>
    </w:tbl>
    <w:p>
      <w:pPr>
        <w:keepNext/>
        <w:spacing w:before="280" w:after="160"/>
        <w:pBdr>
          <w:left w:val="single" w:sz="24" w:color="1F4E79"/>
        </w:pBdr>
      </w:pPr>
      <w:r>
        <w:rPr>
          <w:rFonts w:eastAsia="Microsoft YaHei" w:ascii="Calibri"/>
          <w:b/>
          <w:color w:val="1F4E79"/>
          <w:sz w:val="32"/>
        </w:rPr>
        <w:t xml:space="preserve">  5. 功能需求详述（核心）</w:t>
      </w:r>
    </w:p>
    <w:p>
      <w:pPr>
        <w:keepNext/>
        <w:spacing w:before="160" w:after="80"/>
      </w:pPr>
      <w:r>
        <w:rPr>
          <w:rFonts w:eastAsia="Microsoft YaHei" w:ascii="Calibri"/>
          <w:b/>
          <w:color w:val="2E75B6"/>
          <w:sz w:val="26"/>
        </w:rPr>
        <w:t>▎ 5.1 功能模块一：微信一键登录</w:t>
      </w:r>
    </w:p>
    <w:p>
      <w:pPr>
        <w:keepNext/>
        <w:spacing w:before="120" w:after="40"/>
      </w:pPr>
      <w:r>
        <w:rPr>
          <w:rFonts w:eastAsia="Microsoft YaHei" w:ascii="Calibri"/>
          <w:b/>
          <w:color w:val="404040"/>
          <w:sz w:val="23"/>
        </w:rPr>
        <w:t>● 5.1.1 页面交互 / 原型图</w:t>
      </w:r>
    </w:p>
    <w:p>
      <w:pPr>
        <w:spacing w:before="80" w:after="80"/>
        <w:ind w:left="283"/>
        <w:pBdr>
          <w:left w:val="single" w:sz="12" w:color="2E75B6"/>
        </w:pBdr>
      </w:pPr>
      <w:r>
        <w:rPr>
          <w:rFonts w:eastAsia="Microsoft YaHei" w:ascii="Calibri"/>
          <w:i/>
          <w:color w:val="666666"/>
          <w:sz w:val="20"/>
        </w:rPr>
        <w:t xml:space="preserve">  此处粘贴设计稿（Figma / Axure）链接或截图。</w:t>
      </w:r>
    </w:p>
    <w:p>
      <w:pPr>
        <w:spacing w:before="20" w:after="20" w:line="240" w:lineRule="auto"/>
        <w:ind w:left="420"/>
      </w:pPr>
      <w:r>
        <w:rPr>
          <w:rFonts w:eastAsia="Microsoft YaHei" w:ascii="Calibri"/>
          <w:b/>
          <w:color w:val="2E75B6"/>
          <w:sz w:val="21"/>
        </w:rPr>
        <w:t xml:space="preserve">• </w:t>
      </w:r>
      <w:r>
        <w:rPr>
          <w:rFonts w:eastAsia="Microsoft YaHei" w:ascii="Calibri"/>
          <w:b/>
          <w:color w:val="1F4E79"/>
          <w:sz w:val="21"/>
        </w:rPr>
        <w:t>设计稿：</w:t>
      </w:r>
      <w:r>
        <w:rPr>
          <w:rFonts w:eastAsia="Microsoft YaHei" w:ascii="Calibri"/>
          <w:color w:val="333333"/>
          <w:sz w:val="21"/>
        </w:rPr>
        <w:t>点击查看设计稿链接（占位）</w:t>
      </w:r>
    </w:p>
    <w:p>
      <w:pPr>
        <w:spacing w:before="20" w:after="20" w:line="240" w:lineRule="auto"/>
        <w:ind w:left="420"/>
      </w:pPr>
      <w:r>
        <w:rPr>
          <w:rFonts w:eastAsia="Microsoft YaHei" w:ascii="Calibri"/>
          <w:b/>
          <w:color w:val="2E75B6"/>
          <w:sz w:val="21"/>
        </w:rPr>
        <w:t xml:space="preserve">• </w:t>
      </w:r>
      <w:r>
        <w:rPr>
          <w:rFonts w:eastAsia="Microsoft YaHei" w:ascii="Calibri"/>
          <w:b/>
          <w:color w:val="1F4E79"/>
          <w:sz w:val="21"/>
        </w:rPr>
        <w:t>截图：</w:t>
      </w:r>
      <w:r>
        <w:rPr>
          <w:rFonts w:eastAsia="Microsoft YaHei" w:ascii="Calibri"/>
          <w:color w:val="333333"/>
          <w:sz w:val="21"/>
        </w:rPr>
        <w:t>登录页原型.png（附件占位）</w:t>
      </w:r>
    </w:p>
    <w:p>
      <w:pPr>
        <w:keepNext/>
        <w:spacing w:before="120" w:after="40"/>
      </w:pPr>
      <w:r>
        <w:rPr>
          <w:rFonts w:eastAsia="Microsoft YaHei" w:ascii="Calibri"/>
          <w:b/>
          <w:color w:val="404040"/>
          <w:sz w:val="23"/>
        </w:rPr>
        <w:t>● 5.1.2 业务流程图</w:t>
      </w:r>
    </w:p>
    <w:p>
      <w:pPr>
        <w:spacing w:before="80" w:after="80"/>
        <w:ind w:left="283"/>
        <w:pBdr>
          <w:left w:val="single" w:sz="12" w:color="2E75B6"/>
        </w:pBdr>
      </w:pPr>
      <w:r>
        <w:rPr>
          <w:rFonts w:eastAsia="Microsoft YaHei" w:ascii="Calibri"/>
          <w:i/>
          <w:color w:val="666666"/>
          <w:sz w:val="20"/>
        </w:rPr>
        <w:t xml:space="preserve">  此处粘贴业务流程图，或使用文字描述主路径。</w:t>
      </w:r>
    </w:p>
    <w:p>
      <w:pPr>
        <w:spacing w:before="40" w:after="40" w:line="240" w:lineRule="auto"/>
        <w:ind w:firstLine="420"/>
      </w:pPr>
      <w:r>
        <w:rPr>
          <w:rFonts w:eastAsia="Microsoft YaHei" w:ascii="Calibri"/>
          <w:i w:val="0"/>
          <w:color w:val="333333"/>
          <w:sz w:val="21"/>
        </w:rPr>
        <w:t>主路径：用户点击"微信登录" → 唤起微信授权页 → 用户确认授权 → 获取 UnionID → 登录成功跳转首页。</w:t>
      </w:r>
    </w:p>
    <w:p>
      <w:pPr>
        <w:keepNext/>
        <w:spacing w:before="120" w:after="40"/>
      </w:pPr>
      <w:r>
        <w:rPr>
          <w:rFonts w:eastAsia="Microsoft YaHei" w:ascii="Calibri"/>
          <w:b/>
          <w:color w:val="404040"/>
          <w:sz w:val="23"/>
        </w:rPr>
        <w:t>● 5.1.3 详细功能逻辑（关键）</w:t>
      </w:r>
    </w:p>
    <w:p>
      <w:pPr>
        <w:spacing w:before="80" w:after="80"/>
        <w:ind w:left="283"/>
        <w:pBdr>
          <w:left w:val="single" w:sz="12" w:color="2E75B6"/>
        </w:pBdr>
      </w:pPr>
      <w:r>
        <w:rPr>
          <w:rFonts w:eastAsia="Microsoft YaHei" w:ascii="Calibri"/>
          <w:i/>
          <w:color w:val="666666"/>
          <w:sz w:val="20"/>
        </w:rPr>
        <w:t xml:space="preserve">  每个场景以「场景编号 + 标题」与「内容详情」两列呈现，下方依次列出前置条件 / 操作步骤 / 预期结果 / 异常处理。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1F4E79"/>
          <w:left w:val="single" w:sz="8" w:color="1F4E79"/>
          <w:bottom w:val="single" w:sz="8" w:color="1F4E79"/>
          <w:right w:val="single" w:sz="8" w:color="1F4E79"/>
          <w:insideH w:val="single" w:sz="8" w:color="1F4E79"/>
          <w:insideV w:val="single" w:sz="8" w:color="1F4E79"/>
        </w:tblBorders>
      </w:tblPr>
      <w:tblGrid>
        <w:gridCol w:w="4759"/>
        <w:gridCol w:w="4759"/>
      </w:tblGrid>
      <w:tr>
        <w:tc>
          <w:tcPr>
            <w:tcW w:type="dxa" w:w="1417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  <w:shd w:val="clear" w:color="auto" w:fill="1F4E79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eastAsia="Microsoft YaHei" w:ascii="Calibri"/>
                <w:rFonts w:ascii="Calibri" w:hAnsi="Calibri"/>
                <w:b/>
                <w:i w:val="0"/>
                <w:color w:val="FFFFFF"/>
                <w:sz w:val="22"/>
              </w:rPr>
              <w:t>场景 01</w:t>
            </w:r>
          </w:p>
        </w:tc>
        <w:tc>
          <w:tcPr>
            <w:tcW w:type="dxa" w:w="8220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  <w:shd w:val="clear" w:color="auto" w:fill="E7F0F9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eastAsia="Microsoft YaHei" w:ascii="Calibri"/>
                <w:rFonts w:ascii="Calibri" w:hAnsi="Calibri"/>
                <w:b/>
                <w:i w:val="0"/>
                <w:color w:val="1F4E79"/>
                <w:sz w:val="22"/>
              </w:rPr>
              <w:t xml:space="preserve">  正常登录（新用户）  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8FAADC"/>
          <w:left w:val="single" w:sz="6" w:color="8FAADC"/>
          <w:bottom w:val="single" w:sz="6" w:color="8FAADC"/>
          <w:right w:val="single" w:sz="6" w:color="8FAADC"/>
          <w:insideH w:val="single" w:sz="6" w:color="8FAADC"/>
          <w:insideV w:val="single" w:sz="6" w:color="8FAADC"/>
        </w:tblBorders>
      </w:tblPr>
      <w:tblGrid>
        <w:gridCol w:w="4759"/>
        <w:gridCol w:w="4759"/>
      </w:tblGrid>
      <w:tr>
        <w:tc>
          <w:tcPr>
            <w:tcW w:type="dxa" w:w="1417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  <w:shd w:val="clear" w:color="auto" w:fill="D9E2F3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eastAsia="Microsoft YaHei" w:ascii="Calibri"/>
                <w:rFonts w:ascii="Calibri" w:hAnsi="Calibri"/>
                <w:b/>
                <w:i w:val="0"/>
                <w:color w:val="1F4E79"/>
                <w:sz w:val="20"/>
              </w:rPr>
              <w:t>前置条件</w:t>
            </w:r>
          </w:p>
        </w:tc>
        <w:tc>
          <w:tcPr>
            <w:tcW w:type="dxa" w:w="8220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  <w:shd w:val="clear" w:color="auto" w:fill="D9E2F3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eastAsia="Microsoft YaHei" w:ascii="Calibri"/>
                <w:rFonts w:ascii="Calibri" w:hAnsi="Calibri"/>
                <w:b w:val="0"/>
                <w:i w:val="0"/>
                <w:sz w:val="20"/>
              </w:rPr>
              <w:t>App 已安装微信，网络正常</w:t>
            </w:r>
          </w:p>
        </w:tc>
      </w:tr>
      <w:tr>
        <w:tc>
          <w:tcPr>
            <w:tcW w:type="dxa" w:w="1417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eastAsia="Microsoft YaHei" w:ascii="Calibri"/>
                <w:rFonts w:ascii="Calibri" w:hAnsi="Calibri"/>
                <w:b/>
                <w:i w:val="0"/>
                <w:color w:val="1F4E79"/>
                <w:sz w:val="20"/>
              </w:rPr>
              <w:t>操作步骤</w:t>
            </w:r>
          </w:p>
        </w:tc>
        <w:tc>
          <w:tcPr>
            <w:tcW w:type="dxa" w:w="8220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1. 点击"微信登录"</w:t>
            </w:r>
          </w:p>
          <w:p>
            <w:pPr>
              <w:spacing w:line="240" w:lineRule="auto" w:before="20" w:after="20"/>
              <w:jc w:val="left"/>
            </w:pPr>
            <w:r>
              <w:rPr>
                <w:rFonts w:eastAsia="Microsoft YaHei" w:ascii="Calibri"/>
                <w:rFonts w:ascii="Calibri" w:hAnsi="Calibri"/>
                <w:b w:val="0"/>
                <w:sz w:val="20"/>
              </w:rPr>
              <w:t>2. 在微信页点击"确认授权"</w:t>
            </w:r>
          </w:p>
        </w:tc>
      </w:tr>
      <w:tr>
        <w:tc>
          <w:tcPr>
            <w:tcW w:type="dxa" w:w="1417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  <w:shd w:val="clear" w:color="auto" w:fill="D9E2F3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eastAsia="Microsoft YaHei" w:ascii="Calibri"/>
                <w:rFonts w:ascii="Calibri" w:hAnsi="Calibri"/>
                <w:b/>
                <w:i w:val="0"/>
                <w:color w:val="1F4E79"/>
                <w:sz w:val="20"/>
              </w:rPr>
              <w:t>预期结果</w:t>
            </w:r>
          </w:p>
        </w:tc>
        <w:tc>
          <w:tcPr>
            <w:tcW w:type="dxa" w:w="8220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  <w:shd w:val="clear" w:color="auto" w:fill="D9E2F3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1. 自动创建账号</w:t>
            </w:r>
          </w:p>
          <w:p>
            <w:pPr>
              <w:spacing w:line="240" w:lineRule="auto" w:before="20" w:after="20"/>
              <w:jc w:val="left"/>
            </w:pPr>
            <w:r>
              <w:rPr>
                <w:rFonts w:eastAsia="Microsoft YaHei" w:ascii="Calibri"/>
                <w:rFonts w:ascii="Calibri" w:hAnsi="Calibri"/>
                <w:b w:val="0"/>
                <w:sz w:val="20"/>
              </w:rPr>
              <w:t>2. 无感知登录进入首页</w:t>
            </w:r>
          </w:p>
        </w:tc>
      </w:tr>
      <w:tr>
        <w:tc>
          <w:tcPr>
            <w:tcW w:type="dxa" w:w="1417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eastAsia="Microsoft YaHei" w:ascii="Calibri"/>
                <w:rFonts w:ascii="Calibri" w:hAnsi="Calibri"/>
                <w:b/>
                <w:i w:val="0"/>
                <w:color w:val="1F4E79"/>
                <w:sz w:val="20"/>
              </w:rPr>
              <w:t>异常 / 边界</w:t>
            </w:r>
          </w:p>
        </w:tc>
        <w:tc>
          <w:tcPr>
            <w:tcW w:type="dxa" w:w="8220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eastAsia="Microsoft YaHei" w:ascii="Calibri"/>
                <w:rFonts w:ascii="Calibri" w:hAnsi="Calibri"/>
                <w:b w:val="0"/>
                <w:i w:val="0"/>
                <w:sz w:val="20"/>
              </w:rPr>
              <w:t>无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1F4E79"/>
          <w:left w:val="single" w:sz="8" w:color="1F4E79"/>
          <w:bottom w:val="single" w:sz="8" w:color="1F4E79"/>
          <w:right w:val="single" w:sz="8" w:color="1F4E79"/>
          <w:insideH w:val="single" w:sz="8" w:color="1F4E79"/>
          <w:insideV w:val="single" w:sz="8" w:color="1F4E79"/>
        </w:tblBorders>
      </w:tblPr>
      <w:tblGrid>
        <w:gridCol w:w="4759"/>
        <w:gridCol w:w="4759"/>
      </w:tblGrid>
      <w:tr>
        <w:tc>
          <w:tcPr>
            <w:tcW w:type="dxa" w:w="1417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  <w:shd w:val="clear" w:color="auto" w:fill="1F4E79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eastAsia="Microsoft YaHei" w:ascii="Calibri"/>
                <w:rFonts w:ascii="Calibri" w:hAnsi="Calibri"/>
                <w:b/>
                <w:i w:val="0"/>
                <w:color w:val="FFFFFF"/>
                <w:sz w:val="22"/>
              </w:rPr>
              <w:t>场景 02</w:t>
            </w:r>
          </w:p>
        </w:tc>
        <w:tc>
          <w:tcPr>
            <w:tcW w:type="dxa" w:w="8220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  <w:shd w:val="clear" w:color="auto" w:fill="E7F0F9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eastAsia="Microsoft YaHei" w:ascii="Calibri"/>
                <w:rFonts w:ascii="Calibri" w:hAnsi="Calibri"/>
                <w:b/>
                <w:i w:val="0"/>
                <w:color w:val="1F4E79"/>
                <w:sz w:val="22"/>
              </w:rPr>
              <w:t xml:space="preserve">  正常登录（老用户）  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8FAADC"/>
          <w:left w:val="single" w:sz="6" w:color="8FAADC"/>
          <w:bottom w:val="single" w:sz="6" w:color="8FAADC"/>
          <w:right w:val="single" w:sz="6" w:color="8FAADC"/>
          <w:insideH w:val="single" w:sz="6" w:color="8FAADC"/>
          <w:insideV w:val="single" w:sz="6" w:color="8FAADC"/>
        </w:tblBorders>
      </w:tblPr>
      <w:tblGrid>
        <w:gridCol w:w="4759"/>
        <w:gridCol w:w="4759"/>
      </w:tblGrid>
      <w:tr>
        <w:tc>
          <w:tcPr>
            <w:tcW w:type="dxa" w:w="1417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  <w:shd w:val="clear" w:color="auto" w:fill="D9E2F3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eastAsia="Microsoft YaHei" w:ascii="Calibri"/>
                <w:rFonts w:ascii="Calibri" w:hAnsi="Calibri"/>
                <w:b/>
                <w:i w:val="0"/>
                <w:color w:val="1F4E79"/>
                <w:sz w:val="20"/>
              </w:rPr>
              <w:t>前置条件</w:t>
            </w:r>
          </w:p>
        </w:tc>
        <w:tc>
          <w:tcPr>
            <w:tcW w:type="dxa" w:w="8220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  <w:shd w:val="clear" w:color="auto" w:fill="D9E2F3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eastAsia="Microsoft YaHei" w:ascii="Calibri"/>
                <w:rFonts w:ascii="Calibri" w:hAnsi="Calibri"/>
                <w:b w:val="0"/>
                <w:i w:val="0"/>
                <w:sz w:val="20"/>
              </w:rPr>
              <w:t>微信绑定过手机号</w:t>
            </w:r>
          </w:p>
        </w:tc>
      </w:tr>
      <w:tr>
        <w:tc>
          <w:tcPr>
            <w:tcW w:type="dxa" w:w="1417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eastAsia="Microsoft YaHei" w:ascii="Calibri"/>
                <w:rFonts w:ascii="Calibri" w:hAnsi="Calibri"/>
                <w:b/>
                <w:i w:val="0"/>
                <w:color w:val="1F4E79"/>
                <w:sz w:val="20"/>
              </w:rPr>
              <w:t>操作步骤</w:t>
            </w:r>
          </w:p>
        </w:tc>
        <w:tc>
          <w:tcPr>
            <w:tcW w:type="dxa" w:w="8220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1. 点击"微信登录"</w:t>
            </w:r>
          </w:p>
          <w:p>
            <w:pPr>
              <w:spacing w:line="240" w:lineRule="auto" w:before="20" w:after="20"/>
              <w:jc w:val="left"/>
            </w:pPr>
            <w:r>
              <w:rPr>
                <w:rFonts w:eastAsia="Microsoft YaHei" w:ascii="Calibri"/>
                <w:rFonts w:ascii="Calibri" w:hAnsi="Calibri"/>
                <w:b w:val="0"/>
                <w:sz w:val="20"/>
              </w:rPr>
              <w:t>2. 确认授权</w:t>
            </w:r>
          </w:p>
        </w:tc>
      </w:tr>
      <w:tr>
        <w:tc>
          <w:tcPr>
            <w:tcW w:type="dxa" w:w="1417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  <w:shd w:val="clear" w:color="auto" w:fill="D9E2F3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eastAsia="Microsoft YaHei" w:ascii="Calibri"/>
                <w:rFonts w:ascii="Calibri" w:hAnsi="Calibri"/>
                <w:b/>
                <w:i w:val="0"/>
                <w:color w:val="1F4E79"/>
                <w:sz w:val="20"/>
              </w:rPr>
              <w:t>预期结果</w:t>
            </w:r>
          </w:p>
        </w:tc>
        <w:tc>
          <w:tcPr>
            <w:tcW w:type="dxa" w:w="8220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  <w:shd w:val="clear" w:color="auto" w:fill="D9E2F3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eastAsia="Microsoft YaHei" w:ascii="Calibri"/>
                <w:rFonts w:ascii="Calibri" w:hAnsi="Calibri"/>
                <w:b w:val="0"/>
                <w:i w:val="0"/>
                <w:sz w:val="20"/>
              </w:rPr>
              <w:t>直接登录，同步历史订单数据</w:t>
            </w:r>
          </w:p>
        </w:tc>
      </w:tr>
      <w:tr>
        <w:tc>
          <w:tcPr>
            <w:tcW w:type="dxa" w:w="1417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eastAsia="Microsoft YaHei" w:ascii="Calibri"/>
                <w:rFonts w:ascii="Calibri" w:hAnsi="Calibri"/>
                <w:b/>
                <w:i w:val="0"/>
                <w:color w:val="1F4E79"/>
                <w:sz w:val="20"/>
              </w:rPr>
              <w:t>异常 / 边界</w:t>
            </w:r>
          </w:p>
        </w:tc>
        <w:tc>
          <w:tcPr>
            <w:tcW w:type="dxa" w:w="8220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eastAsia="Microsoft YaHei" w:ascii="Calibri"/>
                <w:rFonts w:ascii="Calibri" w:hAnsi="Calibri"/>
                <w:b w:val="0"/>
                <w:i w:val="0"/>
                <w:sz w:val="20"/>
              </w:rPr>
              <w:t>无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1F4E79"/>
          <w:left w:val="single" w:sz="8" w:color="1F4E79"/>
          <w:bottom w:val="single" w:sz="8" w:color="1F4E79"/>
          <w:right w:val="single" w:sz="8" w:color="1F4E79"/>
          <w:insideH w:val="single" w:sz="8" w:color="1F4E79"/>
          <w:insideV w:val="single" w:sz="8" w:color="1F4E79"/>
        </w:tblBorders>
      </w:tblPr>
      <w:tblGrid>
        <w:gridCol w:w="4759"/>
        <w:gridCol w:w="4759"/>
      </w:tblGrid>
      <w:tr>
        <w:tc>
          <w:tcPr>
            <w:tcW w:type="dxa" w:w="1417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  <w:shd w:val="clear" w:color="auto" w:fill="1F4E79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eastAsia="Microsoft YaHei" w:ascii="Calibri"/>
                <w:rFonts w:ascii="Calibri" w:hAnsi="Calibri"/>
                <w:b/>
                <w:i w:val="0"/>
                <w:color w:val="FFFFFF"/>
                <w:sz w:val="22"/>
              </w:rPr>
              <w:t>场景 03</w:t>
            </w:r>
          </w:p>
        </w:tc>
        <w:tc>
          <w:tcPr>
            <w:tcW w:type="dxa" w:w="8220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  <w:shd w:val="clear" w:color="auto" w:fill="E7F0F9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eastAsia="Microsoft YaHei" w:ascii="Calibri"/>
                <w:rFonts w:ascii="Calibri" w:hAnsi="Calibri"/>
                <w:b/>
                <w:i w:val="0"/>
                <w:color w:val="1F4E79"/>
                <w:sz w:val="22"/>
              </w:rPr>
              <w:t xml:space="preserve">  用户取消授权  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8FAADC"/>
          <w:left w:val="single" w:sz="6" w:color="8FAADC"/>
          <w:bottom w:val="single" w:sz="6" w:color="8FAADC"/>
          <w:right w:val="single" w:sz="6" w:color="8FAADC"/>
          <w:insideH w:val="single" w:sz="6" w:color="8FAADC"/>
          <w:insideV w:val="single" w:sz="6" w:color="8FAADC"/>
        </w:tblBorders>
      </w:tblPr>
      <w:tblGrid>
        <w:gridCol w:w="4759"/>
        <w:gridCol w:w="4759"/>
      </w:tblGrid>
      <w:tr>
        <w:tc>
          <w:tcPr>
            <w:tcW w:type="dxa" w:w="1417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  <w:shd w:val="clear" w:color="auto" w:fill="D9E2F3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eastAsia="Microsoft YaHei" w:ascii="Calibri"/>
                <w:rFonts w:ascii="Calibri" w:hAnsi="Calibri"/>
                <w:b/>
                <w:i w:val="0"/>
                <w:color w:val="1F4E79"/>
                <w:sz w:val="20"/>
              </w:rPr>
              <w:t>前置条件</w:t>
            </w:r>
          </w:p>
        </w:tc>
        <w:tc>
          <w:tcPr>
            <w:tcW w:type="dxa" w:w="8220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  <w:shd w:val="clear" w:color="auto" w:fill="D9E2F3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eastAsia="Microsoft YaHei" w:ascii="Calibri"/>
                <w:rFonts w:ascii="Calibri" w:hAnsi="Calibri"/>
                <w:b w:val="0"/>
                <w:i w:val="0"/>
                <w:sz w:val="20"/>
              </w:rPr>
              <w:t>网络正常</w:t>
            </w:r>
          </w:p>
        </w:tc>
      </w:tr>
      <w:tr>
        <w:tc>
          <w:tcPr>
            <w:tcW w:type="dxa" w:w="1417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eastAsia="Microsoft YaHei" w:ascii="Calibri"/>
                <w:rFonts w:ascii="Calibri" w:hAnsi="Calibri"/>
                <w:b/>
                <w:i w:val="0"/>
                <w:color w:val="1F4E79"/>
                <w:sz w:val="20"/>
              </w:rPr>
              <w:t>操作步骤</w:t>
            </w:r>
          </w:p>
        </w:tc>
        <w:tc>
          <w:tcPr>
            <w:tcW w:type="dxa" w:w="8220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1. 点击"微信登录"</w:t>
            </w:r>
          </w:p>
          <w:p>
            <w:pPr>
              <w:spacing w:line="240" w:lineRule="auto" w:before="20" w:after="20"/>
              <w:jc w:val="left"/>
            </w:pPr>
            <w:r>
              <w:rPr>
                <w:rFonts w:eastAsia="Microsoft YaHei" w:ascii="Calibri"/>
                <w:rFonts w:ascii="Calibri" w:hAnsi="Calibri"/>
                <w:b w:val="0"/>
                <w:sz w:val="20"/>
              </w:rPr>
              <w:t>2. 在微信页点击"取消"</w:t>
            </w:r>
          </w:p>
        </w:tc>
      </w:tr>
      <w:tr>
        <w:tc>
          <w:tcPr>
            <w:tcW w:type="dxa" w:w="1417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  <w:shd w:val="clear" w:color="auto" w:fill="D9E2F3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eastAsia="Microsoft YaHei" w:ascii="Calibri"/>
                <w:rFonts w:ascii="Calibri" w:hAnsi="Calibri"/>
                <w:b/>
                <w:i w:val="0"/>
                <w:color w:val="1F4E79"/>
                <w:sz w:val="20"/>
              </w:rPr>
              <w:t>预期结果</w:t>
            </w:r>
          </w:p>
        </w:tc>
        <w:tc>
          <w:tcPr>
            <w:tcW w:type="dxa" w:w="8220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  <w:shd w:val="clear" w:color="auto" w:fill="D9E2F3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eastAsia="Microsoft YaHei" w:ascii="Calibri"/>
                <w:rFonts w:ascii="Calibri" w:hAnsi="Calibri"/>
                <w:b w:val="0"/>
                <w:i w:val="0"/>
                <w:sz w:val="20"/>
              </w:rPr>
              <w:t>返回 App 登录页，弹窗提示"您已取消授权"</w:t>
            </w:r>
          </w:p>
        </w:tc>
      </w:tr>
      <w:tr>
        <w:tc>
          <w:tcPr>
            <w:tcW w:type="dxa" w:w="1417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eastAsia="Microsoft YaHei" w:ascii="Calibri"/>
                <w:rFonts w:ascii="Calibri" w:hAnsi="Calibri"/>
                <w:b/>
                <w:i w:val="0"/>
                <w:color w:val="1F4E79"/>
                <w:sz w:val="20"/>
              </w:rPr>
              <w:t>异常 / 边界</w:t>
            </w:r>
          </w:p>
        </w:tc>
        <w:tc>
          <w:tcPr>
            <w:tcW w:type="dxa" w:w="8220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eastAsia="Microsoft YaHei" w:ascii="Calibri"/>
                <w:rFonts w:ascii="Calibri" w:hAnsi="Calibri"/>
                <w:b/>
                <w:i w:val="0"/>
                <w:color w:val="C00000"/>
                <w:sz w:val="20"/>
              </w:rPr>
              <w:t>不跳转，停留在当前页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1F4E79"/>
          <w:left w:val="single" w:sz="8" w:color="1F4E79"/>
          <w:bottom w:val="single" w:sz="8" w:color="1F4E79"/>
          <w:right w:val="single" w:sz="8" w:color="1F4E79"/>
          <w:insideH w:val="single" w:sz="8" w:color="1F4E79"/>
          <w:insideV w:val="single" w:sz="8" w:color="1F4E79"/>
        </w:tblBorders>
      </w:tblPr>
      <w:tblGrid>
        <w:gridCol w:w="4759"/>
        <w:gridCol w:w="4759"/>
      </w:tblGrid>
      <w:tr>
        <w:tc>
          <w:tcPr>
            <w:tcW w:type="dxa" w:w="1417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  <w:shd w:val="clear" w:color="auto" w:fill="1F4E79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eastAsia="Microsoft YaHei" w:ascii="Calibri"/>
                <w:rFonts w:ascii="Calibri" w:hAnsi="Calibri"/>
                <w:b/>
                <w:i w:val="0"/>
                <w:color w:val="FFFFFF"/>
                <w:sz w:val="22"/>
              </w:rPr>
              <w:t>场景 04</w:t>
            </w:r>
          </w:p>
        </w:tc>
        <w:tc>
          <w:tcPr>
            <w:tcW w:type="dxa" w:w="8220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  <w:shd w:val="clear" w:color="auto" w:fill="E7F0F9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eastAsia="Microsoft YaHei" w:ascii="Calibri"/>
                <w:rFonts w:ascii="Calibri" w:hAnsi="Calibri"/>
                <w:b/>
                <w:i w:val="0"/>
                <w:color w:val="1F4E79"/>
                <w:sz w:val="22"/>
              </w:rPr>
              <w:t xml:space="preserve">  微信未安装  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8FAADC"/>
          <w:left w:val="single" w:sz="6" w:color="8FAADC"/>
          <w:bottom w:val="single" w:sz="6" w:color="8FAADC"/>
          <w:right w:val="single" w:sz="6" w:color="8FAADC"/>
          <w:insideH w:val="single" w:sz="6" w:color="8FAADC"/>
          <w:insideV w:val="single" w:sz="6" w:color="8FAADC"/>
        </w:tblBorders>
      </w:tblPr>
      <w:tblGrid>
        <w:gridCol w:w="4759"/>
        <w:gridCol w:w="4759"/>
      </w:tblGrid>
      <w:tr>
        <w:tc>
          <w:tcPr>
            <w:tcW w:type="dxa" w:w="1417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  <w:shd w:val="clear" w:color="auto" w:fill="D9E2F3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eastAsia="Microsoft YaHei" w:ascii="Calibri"/>
                <w:rFonts w:ascii="Calibri" w:hAnsi="Calibri"/>
                <w:b/>
                <w:i w:val="0"/>
                <w:color w:val="1F4E79"/>
                <w:sz w:val="20"/>
              </w:rPr>
              <w:t>前置条件</w:t>
            </w:r>
          </w:p>
        </w:tc>
        <w:tc>
          <w:tcPr>
            <w:tcW w:type="dxa" w:w="8220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  <w:shd w:val="clear" w:color="auto" w:fill="D9E2F3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eastAsia="Microsoft YaHei" w:ascii="Calibri"/>
                <w:rFonts w:ascii="Calibri" w:hAnsi="Calibri"/>
                <w:b w:val="0"/>
                <w:i w:val="0"/>
                <w:sz w:val="20"/>
              </w:rPr>
              <w:t>手机未安装微信 App</w:t>
            </w:r>
          </w:p>
        </w:tc>
      </w:tr>
      <w:tr>
        <w:tc>
          <w:tcPr>
            <w:tcW w:type="dxa" w:w="1417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eastAsia="Microsoft YaHei" w:ascii="Calibri"/>
                <w:rFonts w:ascii="Calibri" w:hAnsi="Calibri"/>
                <w:b/>
                <w:i w:val="0"/>
                <w:color w:val="1F4E79"/>
                <w:sz w:val="20"/>
              </w:rPr>
              <w:t>操作步骤</w:t>
            </w:r>
          </w:p>
        </w:tc>
        <w:tc>
          <w:tcPr>
            <w:tcW w:type="dxa" w:w="8220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eastAsia="Microsoft YaHei" w:ascii="Calibri"/>
                <w:rFonts w:ascii="Calibri" w:hAnsi="Calibri"/>
                <w:b w:val="0"/>
                <w:sz w:val="20"/>
              </w:rPr>
              <w:t>1. 点击"微信登录"</w:t>
            </w:r>
          </w:p>
        </w:tc>
      </w:tr>
      <w:tr>
        <w:tc>
          <w:tcPr>
            <w:tcW w:type="dxa" w:w="1417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  <w:shd w:val="clear" w:color="auto" w:fill="D9E2F3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eastAsia="Microsoft YaHei" w:ascii="Calibri"/>
                <w:rFonts w:ascii="Calibri" w:hAnsi="Calibri"/>
                <w:b/>
                <w:i w:val="0"/>
                <w:color w:val="1F4E79"/>
                <w:sz w:val="20"/>
              </w:rPr>
              <w:t>预期结果</w:t>
            </w:r>
          </w:p>
        </w:tc>
        <w:tc>
          <w:tcPr>
            <w:tcW w:type="dxa" w:w="8220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  <w:shd w:val="clear" w:color="auto" w:fill="D9E2F3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eastAsia="Microsoft YaHei" w:ascii="Calibri"/>
                <w:rFonts w:ascii="Calibri" w:hAnsi="Calibri"/>
                <w:b w:val="0"/>
                <w:i w:val="0"/>
                <w:sz w:val="20"/>
              </w:rPr>
              <w:t>提示"请先安装微信客户端"</w:t>
            </w:r>
          </w:p>
        </w:tc>
      </w:tr>
      <w:tr>
        <w:tc>
          <w:tcPr>
            <w:tcW w:type="dxa" w:w="1417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eastAsia="Microsoft YaHei" w:ascii="Calibri"/>
                <w:rFonts w:ascii="Calibri" w:hAnsi="Calibri"/>
                <w:b/>
                <w:i w:val="0"/>
                <w:color w:val="1F4E79"/>
                <w:sz w:val="20"/>
              </w:rPr>
              <w:t>异常 / 边界</w:t>
            </w:r>
          </w:p>
        </w:tc>
        <w:tc>
          <w:tcPr>
            <w:tcW w:type="dxa" w:w="8220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eastAsia="Microsoft YaHei" w:ascii="Calibri"/>
                <w:rFonts w:ascii="Calibri" w:hAnsi="Calibri"/>
                <w:b/>
                <w:i w:val="0"/>
                <w:color w:val="C00000"/>
                <w:sz w:val="20"/>
              </w:rPr>
              <w:t>引导跳转应用商店下载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1F4E79"/>
          <w:left w:val="single" w:sz="8" w:color="1F4E79"/>
          <w:bottom w:val="single" w:sz="8" w:color="1F4E79"/>
          <w:right w:val="single" w:sz="8" w:color="1F4E79"/>
          <w:insideH w:val="single" w:sz="8" w:color="1F4E79"/>
          <w:insideV w:val="single" w:sz="8" w:color="1F4E79"/>
        </w:tblBorders>
      </w:tblPr>
      <w:tblGrid>
        <w:gridCol w:w="4759"/>
        <w:gridCol w:w="4759"/>
      </w:tblGrid>
      <w:tr>
        <w:tc>
          <w:tcPr>
            <w:tcW w:type="dxa" w:w="1417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  <w:shd w:val="clear" w:color="auto" w:fill="1F4E79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eastAsia="Microsoft YaHei" w:ascii="Calibri"/>
                <w:rFonts w:ascii="Calibri" w:hAnsi="Calibri"/>
                <w:b/>
                <w:i w:val="0"/>
                <w:color w:val="FFFFFF"/>
                <w:sz w:val="22"/>
              </w:rPr>
              <w:t>场景 05</w:t>
            </w:r>
          </w:p>
        </w:tc>
        <w:tc>
          <w:tcPr>
            <w:tcW w:type="dxa" w:w="8220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  <w:shd w:val="clear" w:color="auto" w:fill="E7F0F9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eastAsia="Microsoft YaHei" w:ascii="Calibri"/>
                <w:rFonts w:ascii="Calibri" w:hAnsi="Calibri"/>
                <w:b/>
                <w:i w:val="0"/>
                <w:color w:val="1F4E79"/>
                <w:sz w:val="22"/>
              </w:rPr>
              <w:t xml:space="preserve">  网络超时  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8FAADC"/>
          <w:left w:val="single" w:sz="6" w:color="8FAADC"/>
          <w:bottom w:val="single" w:sz="6" w:color="8FAADC"/>
          <w:right w:val="single" w:sz="6" w:color="8FAADC"/>
          <w:insideH w:val="single" w:sz="6" w:color="8FAADC"/>
          <w:insideV w:val="single" w:sz="6" w:color="8FAADC"/>
        </w:tblBorders>
      </w:tblPr>
      <w:tblGrid>
        <w:gridCol w:w="4759"/>
        <w:gridCol w:w="4759"/>
      </w:tblGrid>
      <w:tr>
        <w:tc>
          <w:tcPr>
            <w:tcW w:type="dxa" w:w="1417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  <w:shd w:val="clear" w:color="auto" w:fill="D9E2F3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eastAsia="Microsoft YaHei" w:ascii="Calibri"/>
                <w:rFonts w:ascii="Calibri" w:hAnsi="Calibri"/>
                <w:b/>
                <w:i w:val="0"/>
                <w:color w:val="1F4E79"/>
                <w:sz w:val="20"/>
              </w:rPr>
              <w:t>前置条件</w:t>
            </w:r>
          </w:p>
        </w:tc>
        <w:tc>
          <w:tcPr>
            <w:tcW w:type="dxa" w:w="8220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  <w:shd w:val="clear" w:color="auto" w:fill="D9E2F3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eastAsia="Microsoft YaHei" w:ascii="Calibri"/>
                <w:rFonts w:ascii="Calibri" w:hAnsi="Calibri"/>
                <w:b w:val="0"/>
                <w:i w:val="0"/>
                <w:sz w:val="20"/>
              </w:rPr>
              <w:t>弱网环境</w:t>
            </w:r>
          </w:p>
        </w:tc>
      </w:tr>
      <w:tr>
        <w:tc>
          <w:tcPr>
            <w:tcW w:type="dxa" w:w="1417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eastAsia="Microsoft YaHei" w:ascii="Calibri"/>
                <w:rFonts w:ascii="Calibri" w:hAnsi="Calibri"/>
                <w:b/>
                <w:i w:val="0"/>
                <w:color w:val="1F4E79"/>
                <w:sz w:val="20"/>
              </w:rPr>
              <w:t>操作步骤</w:t>
            </w:r>
          </w:p>
        </w:tc>
        <w:tc>
          <w:tcPr>
            <w:tcW w:type="dxa" w:w="8220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1. 点击"微信登录"</w:t>
            </w:r>
          </w:p>
          <w:p>
            <w:pPr>
              <w:spacing w:line="240" w:lineRule="auto" w:before="20" w:after="20"/>
              <w:jc w:val="left"/>
            </w:pPr>
            <w:r>
              <w:rPr>
                <w:rFonts w:eastAsia="Microsoft YaHei" w:ascii="Calibri"/>
                <w:rFonts w:ascii="Calibri" w:hAnsi="Calibri"/>
                <w:b w:val="0"/>
                <w:sz w:val="20"/>
              </w:rPr>
              <w:t>2. 等待回调</w:t>
            </w:r>
          </w:p>
        </w:tc>
      </w:tr>
      <w:tr>
        <w:tc>
          <w:tcPr>
            <w:tcW w:type="dxa" w:w="1417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  <w:shd w:val="clear" w:color="auto" w:fill="D9E2F3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eastAsia="Microsoft YaHei" w:ascii="Calibri"/>
                <w:rFonts w:ascii="Calibri" w:hAnsi="Calibri"/>
                <w:b/>
                <w:i w:val="0"/>
                <w:color w:val="1F4E79"/>
                <w:sz w:val="20"/>
              </w:rPr>
              <w:t>预期结果</w:t>
            </w:r>
          </w:p>
        </w:tc>
        <w:tc>
          <w:tcPr>
            <w:tcW w:type="dxa" w:w="8220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  <w:shd w:val="clear" w:color="auto" w:fill="D9E2F3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eastAsia="Microsoft YaHei" w:ascii="Calibri"/>
                <w:rFonts w:ascii="Calibri" w:hAnsi="Calibri"/>
                <w:b w:val="0"/>
                <w:i w:val="0"/>
                <w:sz w:val="20"/>
              </w:rPr>
              <w:t>Loading 态展示，5 秒后提示"网络异常，请稍后重试"</w:t>
            </w:r>
          </w:p>
        </w:tc>
      </w:tr>
      <w:tr>
        <w:tc>
          <w:tcPr>
            <w:tcW w:type="dxa" w:w="1417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eastAsia="Microsoft YaHei" w:ascii="Calibri"/>
                <w:rFonts w:ascii="Calibri" w:hAnsi="Calibri"/>
                <w:b/>
                <w:i w:val="0"/>
                <w:color w:val="1F4E79"/>
                <w:sz w:val="20"/>
              </w:rPr>
              <w:t>异常 / 边界</w:t>
            </w:r>
          </w:p>
        </w:tc>
        <w:tc>
          <w:tcPr>
            <w:tcW w:type="dxa" w:w="8220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eastAsia="Microsoft YaHei" w:ascii="Calibri"/>
                <w:rFonts w:ascii="Calibri" w:hAnsi="Calibri"/>
                <w:b/>
                <w:i w:val="0"/>
                <w:color w:val="C00000"/>
                <w:sz w:val="20"/>
              </w:rPr>
              <w:t>允许用户点击重试按钮</w:t>
            </w:r>
          </w:p>
        </w:tc>
      </w:tr>
    </w:tbl>
    <w:p>
      <w:pPr>
        <w:spacing w:before="0" w:after="120"/>
      </w:pPr>
    </w:p>
    <w:p>
      <w:pPr>
        <w:keepNext/>
        <w:spacing w:before="160" w:after="80"/>
      </w:pPr>
      <w:r>
        <w:rPr>
          <w:rFonts w:eastAsia="Microsoft YaHei" w:ascii="Calibri"/>
          <w:b/>
          <w:color w:val="2E75B6"/>
          <w:sz w:val="26"/>
        </w:rPr>
        <w:t>▎ 5.2 功能模块二：个人中心展示</w:t>
      </w:r>
    </w:p>
    <w:p>
      <w:pPr>
        <w:keepNext/>
        <w:spacing w:before="120" w:after="40"/>
      </w:pPr>
      <w:r>
        <w:rPr>
          <w:rFonts w:eastAsia="Microsoft YaHei" w:ascii="Calibri"/>
          <w:b/>
          <w:color w:val="404040"/>
          <w:sz w:val="23"/>
        </w:rPr>
        <w:t>● 5.2.1 字段 / 数据展示列表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8FAADC"/>
          <w:left w:val="single" w:sz="6" w:color="8FAADC"/>
          <w:bottom w:val="single" w:sz="6" w:color="8FAADC"/>
          <w:right w:val="single" w:sz="6" w:color="8FAADC"/>
          <w:insideH w:val="single" w:sz="6" w:color="8FAADC"/>
          <w:insideV w:val="single" w:sz="6" w:color="8FAADC"/>
        </w:tblBorders>
      </w:tblPr>
      <w:tblGrid>
        <w:gridCol w:w="2379"/>
        <w:gridCol w:w="2379"/>
        <w:gridCol w:w="2379"/>
        <w:gridCol w:w="2379"/>
      </w:tblGrid>
      <w:tr>
        <w:tc>
          <w:tcPr>
            <w:tcW w:type="dxa" w:w="1701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  <w:shd w:val="clear" w:color="auto" w:fill="1F4E79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eastAsia="Microsoft YaHei" w:ascii="Calibri"/>
                <w:rFonts w:ascii="Calibri" w:hAnsi="Calibri"/>
                <w:b/>
                <w:i w:val="0"/>
                <w:color w:val="FFFFFF"/>
                <w:sz w:val="21"/>
              </w:rPr>
              <w:t>字段名称</w:t>
            </w:r>
          </w:p>
        </w:tc>
        <w:tc>
          <w:tcPr>
            <w:tcW w:type="dxa" w:w="2154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  <w:shd w:val="clear" w:color="auto" w:fill="1F4E79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eastAsia="Microsoft YaHei" w:ascii="Calibri"/>
                <w:rFonts w:ascii="Calibri" w:hAnsi="Calibri"/>
                <w:b/>
                <w:i w:val="0"/>
                <w:color w:val="FFFFFF"/>
                <w:sz w:val="21"/>
              </w:rPr>
              <w:t>字段来源</w:t>
            </w:r>
          </w:p>
        </w:tc>
        <w:tc>
          <w:tcPr>
            <w:tcW w:type="dxa" w:w="1134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  <w:shd w:val="clear" w:color="auto" w:fill="1F4E79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eastAsia="Microsoft YaHei" w:ascii="Calibri"/>
                <w:rFonts w:ascii="Calibri" w:hAnsi="Calibri"/>
                <w:b/>
                <w:i w:val="0"/>
                <w:color w:val="FFFFFF"/>
                <w:sz w:val="21"/>
              </w:rPr>
              <w:t>是否必填</w:t>
            </w:r>
          </w:p>
        </w:tc>
        <w:tc>
          <w:tcPr>
            <w:tcW w:type="dxa" w:w="4649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  <w:shd w:val="clear" w:color="auto" w:fill="1F4E79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eastAsia="Microsoft YaHei" w:ascii="Calibri"/>
                <w:rFonts w:ascii="Calibri" w:hAnsi="Calibri"/>
                <w:b/>
                <w:i w:val="0"/>
                <w:color w:val="FFFFFF"/>
                <w:sz w:val="21"/>
              </w:rPr>
              <w:t>展示规则</w:t>
            </w:r>
          </w:p>
        </w:tc>
      </w:tr>
      <w:tr>
        <w:tc>
          <w:tcPr>
            <w:tcW w:type="dxa" w:w="1701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eastAsia="Microsoft YaHei" w:ascii="Calibri"/>
                <w:rFonts w:ascii="Calibri" w:hAnsi="Calibri"/>
                <w:b/>
                <w:i w:val="0"/>
                <w:sz w:val="21"/>
              </w:rPr>
              <w:t>用户头像</w:t>
            </w:r>
          </w:p>
        </w:tc>
        <w:tc>
          <w:tcPr>
            <w:tcW w:type="dxa" w:w="2154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eastAsia="Microsoft YaHei" w:ascii="Calibri"/>
                <w:rFonts w:ascii="Calibri" w:hAnsi="Calibri"/>
                <w:b w:val="0"/>
                <w:i w:val="0"/>
                <w:sz w:val="21"/>
              </w:rPr>
              <w:t>微信授权返回</w:t>
            </w:r>
          </w:p>
        </w:tc>
        <w:tc>
          <w:tcPr>
            <w:tcW w:type="dxa" w:w="1134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eastAsia="Microsoft YaHei" w:ascii="Calibri"/>
                <w:rFonts w:ascii="Calibri" w:hAnsi="Calibri"/>
                <w:b w:val="0"/>
                <w:i w:val="0"/>
                <w:color w:val="C00000"/>
                <w:sz w:val="21"/>
              </w:rPr>
              <w:t>是</w:t>
            </w:r>
          </w:p>
        </w:tc>
        <w:tc>
          <w:tcPr>
            <w:tcW w:type="dxa" w:w="4649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eastAsia="Microsoft YaHei" w:ascii="Calibri"/>
                <w:rFonts w:ascii="Calibri" w:hAnsi="Calibri"/>
                <w:b w:val="0"/>
                <w:i w:val="0"/>
                <w:sz w:val="21"/>
              </w:rPr>
              <w:t>圆形展示，默认灰色占位图</w:t>
            </w:r>
          </w:p>
        </w:tc>
      </w:tr>
      <w:tr>
        <w:tc>
          <w:tcPr>
            <w:tcW w:type="dxa" w:w="1701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  <w:shd w:val="clear" w:color="auto" w:fill="D9E2F3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eastAsia="Microsoft YaHei" w:ascii="Calibri"/>
                <w:rFonts w:ascii="Calibri" w:hAnsi="Calibri"/>
                <w:b/>
                <w:i w:val="0"/>
                <w:sz w:val="21"/>
              </w:rPr>
              <w:t>用户昵称</w:t>
            </w:r>
          </w:p>
        </w:tc>
        <w:tc>
          <w:tcPr>
            <w:tcW w:type="dxa" w:w="2154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  <w:shd w:val="clear" w:color="auto" w:fill="D9E2F3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eastAsia="Microsoft YaHei" w:ascii="Calibri"/>
                <w:rFonts w:ascii="Calibri" w:hAnsi="Calibri"/>
                <w:b w:val="0"/>
                <w:i w:val="0"/>
                <w:sz w:val="21"/>
              </w:rPr>
              <w:t>微信授权返回</w:t>
            </w:r>
          </w:p>
        </w:tc>
        <w:tc>
          <w:tcPr>
            <w:tcW w:type="dxa" w:w="1134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  <w:shd w:val="clear" w:color="auto" w:fill="D9E2F3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eastAsia="Microsoft YaHei" w:ascii="Calibri"/>
                <w:rFonts w:ascii="Calibri" w:hAnsi="Calibri"/>
                <w:b w:val="0"/>
                <w:i w:val="0"/>
                <w:color w:val="C00000"/>
                <w:sz w:val="21"/>
              </w:rPr>
              <w:t>是</w:t>
            </w:r>
          </w:p>
        </w:tc>
        <w:tc>
          <w:tcPr>
            <w:tcW w:type="dxa" w:w="4649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  <w:shd w:val="clear" w:color="auto" w:fill="D9E2F3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eastAsia="Microsoft YaHei" w:ascii="Calibri"/>
                <w:rFonts w:ascii="Calibri" w:hAnsi="Calibri"/>
                <w:b w:val="0"/>
                <w:i w:val="0"/>
                <w:sz w:val="21"/>
              </w:rPr>
              <w:t>最多展示 8 个字符，超出截断加 "..."</w:t>
            </w:r>
          </w:p>
        </w:tc>
      </w:tr>
      <w:tr>
        <w:tc>
          <w:tcPr>
            <w:tcW w:type="dxa" w:w="1701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eastAsia="Microsoft YaHei" w:ascii="Calibri"/>
                <w:rFonts w:ascii="Calibri" w:hAnsi="Calibri"/>
                <w:b/>
                <w:i w:val="0"/>
                <w:sz w:val="21"/>
              </w:rPr>
              <w:t>会员等级</w:t>
            </w:r>
          </w:p>
        </w:tc>
        <w:tc>
          <w:tcPr>
            <w:tcW w:type="dxa" w:w="2154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eastAsia="Microsoft YaHei" w:ascii="Calibri"/>
                <w:rFonts w:ascii="Calibri" w:hAnsi="Calibri"/>
                <w:b w:val="0"/>
                <w:i w:val="0"/>
                <w:sz w:val="21"/>
              </w:rPr>
              <w:t>后台计算</w:t>
            </w:r>
          </w:p>
        </w:tc>
        <w:tc>
          <w:tcPr>
            <w:tcW w:type="dxa" w:w="1134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eastAsia="Microsoft YaHei" w:ascii="Calibri"/>
                <w:rFonts w:ascii="Calibri" w:hAnsi="Calibri"/>
                <w:b w:val="0"/>
                <w:i w:val="0"/>
                <w:color w:val="C00000"/>
                <w:sz w:val="21"/>
              </w:rPr>
              <w:t>是</w:t>
            </w:r>
          </w:p>
        </w:tc>
        <w:tc>
          <w:tcPr>
            <w:tcW w:type="dxa" w:w="4649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eastAsia="Microsoft YaHei" w:ascii="Calibri"/>
                <w:rFonts w:ascii="Calibri" w:hAnsi="Calibri"/>
                <w:b w:val="0"/>
                <w:i w:val="0"/>
                <w:sz w:val="21"/>
              </w:rPr>
              <w:t>显示为 "V1-V5" 徽章，无等级显示"普通会员"</w:t>
            </w:r>
          </w:p>
        </w:tc>
      </w:tr>
    </w:tbl>
    <w:p>
      <w:pPr>
        <w:keepNext/>
        <w:spacing w:before="280" w:after="160"/>
        <w:pBdr>
          <w:left w:val="single" w:sz="24" w:color="1F4E79"/>
        </w:pBdr>
      </w:pPr>
      <w:r>
        <w:rPr>
          <w:rFonts w:eastAsia="Microsoft YaHei" w:ascii="Calibri"/>
          <w:b/>
          <w:color w:val="1F4E79"/>
          <w:sz w:val="32"/>
        </w:rPr>
        <w:t xml:space="preserve">  6. 接口与数据需求</w:t>
      </w:r>
    </w:p>
    <w:p>
      <w:pPr>
        <w:keepNext/>
        <w:spacing w:before="160" w:after="80"/>
      </w:pPr>
      <w:r>
        <w:rPr>
          <w:rFonts w:eastAsia="Microsoft YaHei" w:ascii="Calibri"/>
          <w:b/>
          <w:color w:val="2E75B6"/>
          <w:sz w:val="26"/>
        </w:rPr>
        <w:t>▎ 6.1 接口列表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8FAADC"/>
          <w:left w:val="single" w:sz="6" w:color="8FAADC"/>
          <w:bottom w:val="single" w:sz="6" w:color="8FAADC"/>
          <w:right w:val="single" w:sz="6" w:color="8FAADC"/>
          <w:insideH w:val="single" w:sz="6" w:color="8FAADC"/>
          <w:insideV w:val="single" w:sz="6" w:color="8FAADC"/>
        </w:tblBorders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850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  <w:shd w:val="clear" w:color="auto" w:fill="1F4E79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eastAsia="Microsoft YaHei" w:ascii="Calibri"/>
                <w:rFonts w:ascii="Calibri" w:hAnsi="Calibri"/>
                <w:b/>
                <w:i w:val="0"/>
                <w:color w:val="FFFFFF"/>
                <w:sz w:val="21"/>
              </w:rPr>
              <w:t>序号</w:t>
            </w:r>
          </w:p>
        </w:tc>
        <w:tc>
          <w:tcPr>
            <w:tcW w:type="dxa" w:w="2551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  <w:shd w:val="clear" w:color="auto" w:fill="1F4E79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eastAsia="Microsoft YaHei" w:ascii="Calibri"/>
                <w:rFonts w:ascii="Calibri" w:hAnsi="Calibri"/>
                <w:b/>
                <w:i w:val="0"/>
                <w:color w:val="FFFFFF"/>
                <w:sz w:val="21"/>
              </w:rPr>
              <w:t>接口名称</w:t>
            </w:r>
          </w:p>
        </w:tc>
        <w:tc>
          <w:tcPr>
            <w:tcW w:type="dxa" w:w="1134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  <w:shd w:val="clear" w:color="auto" w:fill="1F4E79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eastAsia="Microsoft YaHei" w:ascii="Calibri"/>
                <w:rFonts w:ascii="Calibri" w:hAnsi="Calibri"/>
                <w:b/>
                <w:i w:val="0"/>
                <w:color w:val="FFFFFF"/>
                <w:sz w:val="21"/>
              </w:rPr>
              <w:t>方法</w:t>
            </w:r>
          </w:p>
        </w:tc>
        <w:tc>
          <w:tcPr>
            <w:tcW w:type="dxa" w:w="1984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  <w:shd w:val="clear" w:color="auto" w:fill="1F4E79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eastAsia="Microsoft YaHei" w:ascii="Calibri"/>
                <w:rFonts w:ascii="Calibri" w:hAnsi="Calibri"/>
                <w:b/>
                <w:i w:val="0"/>
                <w:color w:val="FFFFFF"/>
                <w:sz w:val="21"/>
              </w:rPr>
              <w:t>路径</w:t>
            </w:r>
          </w:p>
        </w:tc>
        <w:tc>
          <w:tcPr>
            <w:tcW w:type="dxa" w:w="3118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  <w:shd w:val="clear" w:color="auto" w:fill="1F4E79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eastAsia="Microsoft YaHei" w:ascii="Calibri"/>
                <w:rFonts w:ascii="Calibri" w:hAnsi="Calibri"/>
                <w:b/>
                <w:i w:val="0"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850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eastAsia="Microsoft YaHei" w:ascii="Calibri"/>
                <w:rFonts w:ascii="Calibri" w:hAnsi="Calibri"/>
                <w:b/>
                <w:i w:val="0"/>
                <w:sz w:val="21"/>
              </w:rPr>
              <w:t>1</w:t>
            </w:r>
          </w:p>
        </w:tc>
        <w:tc>
          <w:tcPr>
            <w:tcW w:type="dxa" w:w="2551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eastAsia="Microsoft YaHei" w:ascii="Calibri"/>
                <w:rFonts w:ascii="Calibri" w:hAnsi="Calibri"/>
                <w:b w:val="0"/>
                <w:i w:val="0"/>
                <w:sz w:val="21"/>
              </w:rPr>
              <w:t>微信授权码换 AccessToken</w:t>
            </w:r>
          </w:p>
        </w:tc>
        <w:tc>
          <w:tcPr>
            <w:tcW w:type="dxa" w:w="1134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eastAsia="Microsoft YaHei" w:ascii="Calibri"/>
                <w:rFonts w:ascii="Calibri" w:hAnsi="Calibri"/>
                <w:b w:val="0"/>
                <w:i w:val="0"/>
                <w:sz w:val="21"/>
              </w:rPr>
              <w:t>POST</w:t>
            </w:r>
          </w:p>
        </w:tc>
        <w:tc>
          <w:tcPr>
            <w:tcW w:type="dxa" w:w="1984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eastAsia="Microsoft YaHei" w:ascii="Calibri"/>
                <w:rFonts w:ascii="Calibri" w:hAnsi="Calibri"/>
                <w:b w:val="0"/>
                <w:i w:val="0"/>
                <w:color w:val="2E75B6"/>
                <w:sz w:val="21"/>
              </w:rPr>
              <w:t>/api/v1/auth/wechat/token</w:t>
            </w:r>
          </w:p>
        </w:tc>
        <w:tc>
          <w:tcPr>
            <w:tcW w:type="dxa" w:w="3118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eastAsia="Microsoft YaHei" w:ascii="Calibri"/>
                <w:rFonts w:ascii="Calibri" w:hAnsi="Calibri"/>
                <w:b w:val="0"/>
                <w:i w:val="0"/>
                <w:sz w:val="21"/>
              </w:rPr>
              <w:t>前端用 code 换 token</w:t>
            </w:r>
          </w:p>
        </w:tc>
      </w:tr>
      <w:tr>
        <w:tc>
          <w:tcPr>
            <w:tcW w:type="dxa" w:w="850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  <w:shd w:val="clear" w:color="auto" w:fill="D9E2F3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eastAsia="Microsoft YaHei" w:ascii="Calibri"/>
                <w:rFonts w:ascii="Calibri" w:hAnsi="Calibri"/>
                <w:b/>
                <w:i w:val="0"/>
                <w:sz w:val="21"/>
              </w:rPr>
              <w:t>2</w:t>
            </w:r>
          </w:p>
        </w:tc>
        <w:tc>
          <w:tcPr>
            <w:tcW w:type="dxa" w:w="2551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  <w:shd w:val="clear" w:color="auto" w:fill="D9E2F3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eastAsia="Microsoft YaHei" w:ascii="Calibri"/>
                <w:rFonts w:ascii="Calibri" w:hAnsi="Calibri"/>
                <w:b w:val="0"/>
                <w:i w:val="0"/>
                <w:sz w:val="21"/>
              </w:rPr>
              <w:t>用户登录 / 注册</w:t>
            </w:r>
          </w:p>
        </w:tc>
        <w:tc>
          <w:tcPr>
            <w:tcW w:type="dxa" w:w="1134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  <w:shd w:val="clear" w:color="auto" w:fill="D9E2F3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eastAsia="Microsoft YaHei" w:ascii="Calibri"/>
                <w:rFonts w:ascii="Calibri" w:hAnsi="Calibri"/>
                <w:b w:val="0"/>
                <w:i w:val="0"/>
                <w:sz w:val="21"/>
              </w:rPr>
              <w:t>POST</w:t>
            </w:r>
          </w:p>
        </w:tc>
        <w:tc>
          <w:tcPr>
            <w:tcW w:type="dxa" w:w="1984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  <w:shd w:val="clear" w:color="auto" w:fill="D9E2F3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eastAsia="Microsoft YaHei" w:ascii="Calibri"/>
                <w:rFonts w:ascii="Calibri" w:hAnsi="Calibri"/>
                <w:b w:val="0"/>
                <w:i w:val="0"/>
                <w:color w:val="2E75B6"/>
                <w:sz w:val="21"/>
              </w:rPr>
              <w:t>/api/v1/auth/login</w:t>
            </w:r>
          </w:p>
        </w:tc>
        <w:tc>
          <w:tcPr>
            <w:tcW w:type="dxa" w:w="3118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  <w:shd w:val="clear" w:color="auto" w:fill="D9E2F3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eastAsia="Microsoft YaHei" w:ascii="Calibri"/>
                <w:rFonts w:ascii="Calibri" w:hAnsi="Calibri"/>
                <w:b w:val="0"/>
                <w:i w:val="0"/>
                <w:sz w:val="21"/>
              </w:rPr>
              <w:t>通过 UnionID 匹配或创建用户</w:t>
            </w:r>
          </w:p>
        </w:tc>
      </w:tr>
      <w:tr>
        <w:tc>
          <w:tcPr>
            <w:tcW w:type="dxa" w:w="850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eastAsia="Microsoft YaHei" w:ascii="Calibri"/>
                <w:rFonts w:ascii="Calibri" w:hAnsi="Calibri"/>
                <w:b/>
                <w:i w:val="0"/>
                <w:sz w:val="21"/>
              </w:rPr>
              <w:t>3</w:t>
            </w:r>
          </w:p>
        </w:tc>
        <w:tc>
          <w:tcPr>
            <w:tcW w:type="dxa" w:w="2551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eastAsia="Microsoft YaHei" w:ascii="Calibri"/>
                <w:rFonts w:ascii="Calibri" w:hAnsi="Calibri"/>
                <w:b w:val="0"/>
                <w:i w:val="0"/>
                <w:sz w:val="21"/>
              </w:rPr>
              <w:t>获取当前用户信息</w:t>
            </w:r>
          </w:p>
        </w:tc>
        <w:tc>
          <w:tcPr>
            <w:tcW w:type="dxa" w:w="1134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eastAsia="Microsoft YaHei" w:ascii="Calibri"/>
                <w:rFonts w:ascii="Calibri" w:hAnsi="Calibri"/>
                <w:b w:val="0"/>
                <w:i w:val="0"/>
                <w:sz w:val="21"/>
              </w:rPr>
              <w:t>GET</w:t>
            </w:r>
          </w:p>
        </w:tc>
        <w:tc>
          <w:tcPr>
            <w:tcW w:type="dxa" w:w="1984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eastAsia="Microsoft YaHei" w:ascii="Calibri"/>
                <w:rFonts w:ascii="Calibri" w:hAnsi="Calibri"/>
                <w:b w:val="0"/>
                <w:i w:val="0"/>
                <w:color w:val="2E75B6"/>
                <w:sz w:val="21"/>
              </w:rPr>
              <w:t>/api/v1/user/me</w:t>
            </w:r>
          </w:p>
        </w:tc>
        <w:tc>
          <w:tcPr>
            <w:tcW w:type="dxa" w:w="3118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eastAsia="Microsoft YaHei" w:ascii="Calibri"/>
                <w:rFonts w:ascii="Calibri" w:hAnsi="Calibri"/>
                <w:b w:val="0"/>
                <w:i w:val="0"/>
                <w:sz w:val="21"/>
              </w:rPr>
              <w:t>返回昵称、头像、会员等级</w:t>
            </w:r>
          </w:p>
        </w:tc>
      </w:tr>
      <w:tr>
        <w:tc>
          <w:tcPr>
            <w:tcW w:type="dxa" w:w="850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  <w:shd w:val="clear" w:color="auto" w:fill="D9E2F3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eastAsia="Microsoft YaHei" w:ascii="Calibri"/>
                <w:rFonts w:ascii="Calibri" w:hAnsi="Calibri"/>
                <w:b/>
                <w:i w:val="0"/>
                <w:sz w:val="21"/>
              </w:rPr>
              <w:t>4</w:t>
            </w:r>
          </w:p>
        </w:tc>
        <w:tc>
          <w:tcPr>
            <w:tcW w:type="dxa" w:w="2551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  <w:shd w:val="clear" w:color="auto" w:fill="D9E2F3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eastAsia="Microsoft YaHei" w:ascii="Calibri"/>
                <w:rFonts w:ascii="Calibri" w:hAnsi="Calibri"/>
                <w:b w:val="0"/>
                <w:i w:val="0"/>
                <w:sz w:val="21"/>
              </w:rPr>
              <w:t>退出登录</w:t>
            </w:r>
          </w:p>
        </w:tc>
        <w:tc>
          <w:tcPr>
            <w:tcW w:type="dxa" w:w="1134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  <w:shd w:val="clear" w:color="auto" w:fill="D9E2F3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eastAsia="Microsoft YaHei" w:ascii="Calibri"/>
                <w:rFonts w:ascii="Calibri" w:hAnsi="Calibri"/>
                <w:b w:val="0"/>
                <w:i w:val="0"/>
                <w:sz w:val="21"/>
              </w:rPr>
              <w:t>POST</w:t>
            </w:r>
          </w:p>
        </w:tc>
        <w:tc>
          <w:tcPr>
            <w:tcW w:type="dxa" w:w="1984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  <w:shd w:val="clear" w:color="auto" w:fill="D9E2F3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eastAsia="Microsoft YaHei" w:ascii="Calibri"/>
                <w:rFonts w:ascii="Calibri" w:hAnsi="Calibri"/>
                <w:b w:val="0"/>
                <w:i w:val="0"/>
                <w:color w:val="2E75B6"/>
                <w:sz w:val="21"/>
              </w:rPr>
              <w:t>/api/v1/auth/logout</w:t>
            </w:r>
          </w:p>
        </w:tc>
        <w:tc>
          <w:tcPr>
            <w:tcW w:type="dxa" w:w="3118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  <w:shd w:val="clear" w:color="auto" w:fill="D9E2F3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eastAsia="Microsoft YaHei" w:ascii="Calibri"/>
                <w:rFonts w:ascii="Calibri" w:hAnsi="Calibri"/>
                <w:b w:val="0"/>
                <w:i w:val="0"/>
                <w:sz w:val="21"/>
              </w:rPr>
              <w:t>清除服务端 session</w:t>
            </w:r>
          </w:p>
        </w:tc>
      </w:tr>
    </w:tbl>
    <w:p>
      <w:pPr>
        <w:keepNext/>
        <w:spacing w:before="160" w:after="80"/>
      </w:pPr>
      <w:r>
        <w:rPr>
          <w:rFonts w:eastAsia="Microsoft YaHei" w:ascii="Calibri"/>
          <w:b/>
          <w:color w:val="2E75B6"/>
          <w:sz w:val="26"/>
        </w:rPr>
        <w:t>▎ 6.2 关键字段约定</w:t>
      </w:r>
    </w:p>
    <w:p>
      <w:pPr>
        <w:spacing w:before="20" w:after="20" w:line="240" w:lineRule="auto"/>
        <w:ind w:left="420"/>
      </w:pPr>
      <w:r>
        <w:rPr>
          <w:rFonts w:eastAsia="Microsoft YaHei" w:ascii="Calibri"/>
          <w:b/>
          <w:color w:val="2E75B6"/>
          <w:sz w:val="21"/>
        </w:rPr>
        <w:t xml:space="preserve">• </w:t>
      </w:r>
      <w:r>
        <w:rPr>
          <w:rFonts w:eastAsia="Microsoft YaHei" w:ascii="Calibri"/>
          <w:color w:val="333333"/>
          <w:sz w:val="21"/>
        </w:rPr>
        <w:t>UnionID：微信开放平台统一标识，用于识别同一用户。</w:t>
      </w:r>
    </w:p>
    <w:p>
      <w:pPr>
        <w:spacing w:before="20" w:after="20" w:line="240" w:lineRule="auto"/>
        <w:ind w:left="420"/>
      </w:pPr>
      <w:r>
        <w:rPr>
          <w:rFonts w:eastAsia="Microsoft YaHei" w:ascii="Calibri"/>
          <w:b/>
          <w:color w:val="2E75B6"/>
          <w:sz w:val="21"/>
        </w:rPr>
        <w:t xml:space="preserve">• </w:t>
      </w:r>
      <w:r>
        <w:rPr>
          <w:rFonts w:eastAsia="Microsoft YaHei" w:ascii="Calibri"/>
          <w:color w:val="333333"/>
          <w:sz w:val="21"/>
        </w:rPr>
        <w:t>OpenID：单应用内唯一，不同公众号/小程序不同。</w:t>
      </w:r>
    </w:p>
    <w:p>
      <w:pPr>
        <w:spacing w:before="20" w:after="20" w:line="240" w:lineRule="auto"/>
        <w:ind w:left="420"/>
      </w:pPr>
      <w:r>
        <w:rPr>
          <w:rFonts w:eastAsia="Microsoft YaHei" w:ascii="Calibri"/>
          <w:b/>
          <w:color w:val="2E75B6"/>
          <w:sz w:val="21"/>
        </w:rPr>
        <w:t xml:space="preserve">• </w:t>
      </w:r>
      <w:r>
        <w:rPr>
          <w:rFonts w:eastAsia="Microsoft YaHei" w:ascii="Calibri"/>
          <w:color w:val="333333"/>
          <w:sz w:val="21"/>
        </w:rPr>
        <w:t>AccessToken：有效期 2 小时，前端需自动刷新。</w:t>
      </w:r>
    </w:p>
    <w:p>
      <w:pPr>
        <w:spacing w:before="20" w:after="20" w:line="240" w:lineRule="auto"/>
        <w:ind w:left="420"/>
      </w:pPr>
      <w:r>
        <w:rPr>
          <w:rFonts w:eastAsia="Microsoft YaHei" w:ascii="Calibri"/>
          <w:b/>
          <w:color w:val="2E75B6"/>
          <w:sz w:val="21"/>
        </w:rPr>
        <w:t xml:space="preserve">• </w:t>
      </w:r>
      <w:r>
        <w:rPr>
          <w:rFonts w:eastAsia="Microsoft YaHei" w:ascii="Calibri"/>
          <w:color w:val="333333"/>
          <w:sz w:val="21"/>
        </w:rPr>
        <w:t>RefreshToken：有效期 30 天，用于无感续期。</w:t>
      </w:r>
    </w:p>
    <w:p>
      <w:pPr>
        <w:keepNext/>
        <w:spacing w:before="160" w:after="80"/>
      </w:pPr>
      <w:r>
        <w:rPr>
          <w:rFonts w:eastAsia="Microsoft YaHei" w:ascii="Calibri"/>
          <w:b/>
          <w:color w:val="2E75B6"/>
          <w:sz w:val="26"/>
        </w:rPr>
        <w:t>▎ 6.3 数据流向</w:t>
      </w:r>
    </w:p>
    <w:p>
      <w:pPr>
        <w:spacing w:before="80" w:after="80"/>
        <w:ind w:left="283"/>
        <w:pBdr>
          <w:left w:val="single" w:sz="12" w:color="2E75B6"/>
        </w:pBdr>
      </w:pPr>
      <w:r>
        <w:rPr>
          <w:rFonts w:eastAsia="Microsoft YaHei" w:ascii="Calibri"/>
          <w:i/>
          <w:color w:val="666666"/>
          <w:sz w:val="20"/>
        </w:rPr>
        <w:t xml:space="preserve">  微信服务器 → 前端 SDK → 后端 Auth 服务 → 用户中心 → 业务服务</w:t>
      </w:r>
    </w:p>
    <w:p>
      <w:pPr>
        <w:spacing w:before="40" w:after="40" w:line="240" w:lineRule="auto"/>
        <w:ind w:firstLine="420"/>
      </w:pPr>
      <w:r>
        <w:rPr>
          <w:rFonts w:eastAsia="Microsoft YaHei" w:ascii="Calibri"/>
          <w:i w:val="0"/>
          <w:color w:val="333333"/>
          <w:sz w:val="21"/>
        </w:rPr>
        <w:t>1. 前端调起微信 SDK 获取临时 code；2. 将 code 提交后端；3. 后端用 code + AppSecret 调微信接口换 UnionID；4. 匹配/创建用户，签发 JWT；5. 返回前端，存储于安全存储。</w:t>
      </w:r>
    </w:p>
    <w:p>
      <w:pPr>
        <w:keepNext/>
        <w:spacing w:before="160" w:after="80"/>
      </w:pPr>
      <w:r>
        <w:rPr>
          <w:rFonts w:eastAsia="Microsoft YaHei" w:ascii="Calibri"/>
          <w:b/>
          <w:color w:val="2E75B6"/>
          <w:sz w:val="26"/>
        </w:rPr>
        <w:t>▎ 6.4 状态流转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8FAADC"/>
          <w:left w:val="single" w:sz="6" w:color="8FAADC"/>
          <w:bottom w:val="single" w:sz="6" w:color="8FAADC"/>
          <w:right w:val="single" w:sz="6" w:color="8FAADC"/>
          <w:insideH w:val="single" w:sz="6" w:color="8FAADC"/>
          <w:insideV w:val="single" w:sz="6" w:color="8FAADC"/>
        </w:tblBorders>
      </w:tblPr>
      <w:tblGrid>
        <w:gridCol w:w="4759"/>
        <w:gridCol w:w="4759"/>
      </w:tblGrid>
      <w:tr>
        <w:tc>
          <w:tcPr>
            <w:tcW w:type="dxa" w:w="283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  <w:shd w:val="clear" w:color="auto" w:fill="1F4E79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eastAsia="Microsoft YaHei" w:ascii="Calibri"/>
                <w:rFonts w:ascii="Calibri" w:hAnsi="Calibri"/>
                <w:b/>
                <w:i w:val="0"/>
                <w:color w:val="FFFFFF"/>
                <w:sz w:val="21"/>
              </w:rPr>
              <w:t>状态</w:t>
            </w:r>
          </w:p>
        </w:tc>
        <w:tc>
          <w:tcPr>
            <w:tcW w:type="dxa" w:w="6803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  <w:shd w:val="clear" w:color="auto" w:fill="1F4E79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eastAsia="Microsoft YaHei" w:ascii="Calibri"/>
                <w:rFonts w:ascii="Calibri" w:hAnsi="Calibri"/>
                <w:b/>
                <w:i w:val="0"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283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eastAsia="Microsoft YaHei" w:ascii="Calibri"/>
                <w:rFonts w:ascii="Calibri" w:hAnsi="Calibri"/>
                <w:b/>
                <w:i w:val="0"/>
                <w:color w:val="1F4E79"/>
                <w:sz w:val="21"/>
              </w:rPr>
              <w:t>未登录 (LoggedOut)</w:t>
            </w:r>
          </w:p>
        </w:tc>
        <w:tc>
          <w:tcPr>
            <w:tcW w:type="dxa" w:w="6803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eastAsia="Microsoft YaHei" w:ascii="Calibri"/>
                <w:rFonts w:ascii="Calibri" w:hAnsi="Calibri"/>
                <w:b w:val="0"/>
                <w:i w:val="0"/>
                <w:sz w:val="21"/>
              </w:rPr>
              <w:t>游客态，可浏览不可下单</w:t>
            </w:r>
          </w:p>
        </w:tc>
      </w:tr>
      <w:tr>
        <w:tc>
          <w:tcPr>
            <w:tcW w:type="dxa" w:w="283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  <w:shd w:val="clear" w:color="auto" w:fill="D9E2F3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eastAsia="Microsoft YaHei" w:ascii="Calibri"/>
                <w:rFonts w:ascii="Calibri" w:hAnsi="Calibri"/>
                <w:b/>
                <w:i w:val="0"/>
                <w:color w:val="1F4E79"/>
                <w:sz w:val="21"/>
              </w:rPr>
              <w:t>登录中 (Authorizing)</w:t>
            </w:r>
          </w:p>
        </w:tc>
        <w:tc>
          <w:tcPr>
            <w:tcW w:type="dxa" w:w="6803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  <w:shd w:val="clear" w:color="auto" w:fill="D9E2F3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eastAsia="Microsoft YaHei" w:ascii="Calibri"/>
                <w:rFonts w:ascii="Calibri" w:hAnsi="Calibri"/>
                <w:b w:val="0"/>
                <w:i w:val="0"/>
                <w:sz w:val="21"/>
              </w:rPr>
              <w:t>唤起微信 SDK，等待回调</w:t>
            </w:r>
          </w:p>
        </w:tc>
      </w:tr>
      <w:tr>
        <w:tc>
          <w:tcPr>
            <w:tcW w:type="dxa" w:w="283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eastAsia="Microsoft YaHei" w:ascii="Calibri"/>
                <w:rFonts w:ascii="Calibri" w:hAnsi="Calibri"/>
                <w:b/>
                <w:i w:val="0"/>
                <w:color w:val="1F4E79"/>
                <w:sz w:val="21"/>
              </w:rPr>
              <w:t>已登录 (LoggedIn)</w:t>
            </w:r>
          </w:p>
        </w:tc>
        <w:tc>
          <w:tcPr>
            <w:tcW w:type="dxa" w:w="6803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eastAsia="Microsoft YaHei" w:ascii="Calibri"/>
                <w:rFonts w:ascii="Calibri" w:hAnsi="Calibri"/>
                <w:b w:val="0"/>
                <w:i w:val="0"/>
                <w:sz w:val="21"/>
              </w:rPr>
              <w:t>正常态，Token 有效</w:t>
            </w:r>
          </w:p>
        </w:tc>
      </w:tr>
      <w:tr>
        <w:tc>
          <w:tcPr>
            <w:tcW w:type="dxa" w:w="283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  <w:shd w:val="clear" w:color="auto" w:fill="D9E2F3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eastAsia="Microsoft YaHei" w:ascii="Calibri"/>
                <w:rFonts w:ascii="Calibri" w:hAnsi="Calibri"/>
                <w:b/>
                <w:i w:val="0"/>
                <w:color w:val="1F4E79"/>
                <w:sz w:val="21"/>
              </w:rPr>
              <w:t>Token 即将过期</w:t>
            </w:r>
          </w:p>
        </w:tc>
        <w:tc>
          <w:tcPr>
            <w:tcW w:type="dxa" w:w="6803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  <w:shd w:val="clear" w:color="auto" w:fill="D9E2F3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eastAsia="Microsoft YaHei" w:ascii="Calibri"/>
                <w:rFonts w:ascii="Calibri" w:hAnsi="Calibri"/>
                <w:b w:val="0"/>
                <w:i w:val="0"/>
                <w:sz w:val="21"/>
              </w:rPr>
              <w:t>剩余 &lt; 5min，自动 refresh</w:t>
            </w:r>
          </w:p>
        </w:tc>
      </w:tr>
      <w:tr>
        <w:tc>
          <w:tcPr>
            <w:tcW w:type="dxa" w:w="283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eastAsia="Microsoft YaHei" w:ascii="Calibri"/>
                <w:rFonts w:ascii="Calibri" w:hAnsi="Calibri"/>
                <w:b/>
                <w:i w:val="0"/>
                <w:color w:val="1F4E79"/>
                <w:sz w:val="21"/>
              </w:rPr>
              <w:t>Token 已失效</w:t>
            </w:r>
          </w:p>
        </w:tc>
        <w:tc>
          <w:tcPr>
            <w:tcW w:type="dxa" w:w="6803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eastAsia="Microsoft YaHei" w:ascii="Calibri"/>
                <w:rFonts w:ascii="Calibri" w:hAnsi="Calibri"/>
                <w:b w:val="0"/>
                <w:i w:val="0"/>
                <w:sz w:val="21"/>
              </w:rPr>
              <w:t>返回登录页，提示"登录已过期"</w:t>
            </w:r>
          </w:p>
        </w:tc>
      </w:tr>
    </w:tbl>
    <w:p>
      <w:pPr>
        <w:keepNext/>
        <w:spacing w:before="280" w:after="160"/>
        <w:pBdr>
          <w:left w:val="single" w:sz="24" w:color="1F4E79"/>
        </w:pBdr>
      </w:pPr>
      <w:r>
        <w:rPr>
          <w:rFonts w:eastAsia="Microsoft YaHei" w:ascii="Calibri"/>
          <w:b/>
          <w:color w:val="1F4E79"/>
          <w:sz w:val="32"/>
        </w:rPr>
        <w:t xml:space="preserve">  7. 交互与体验需求</w:t>
      </w:r>
    </w:p>
    <w:p>
      <w:pPr>
        <w:keepNext/>
        <w:spacing w:before="160" w:after="80"/>
      </w:pPr>
      <w:r>
        <w:rPr>
          <w:rFonts w:eastAsia="Microsoft YaHei" w:ascii="Calibri"/>
          <w:b/>
          <w:color w:val="2E75B6"/>
          <w:sz w:val="26"/>
        </w:rPr>
        <w:t>▎ 7.1 页面状态枚举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8FAADC"/>
          <w:left w:val="single" w:sz="6" w:color="8FAADC"/>
          <w:bottom w:val="single" w:sz="6" w:color="8FAADC"/>
          <w:right w:val="single" w:sz="6" w:color="8FAADC"/>
          <w:insideH w:val="single" w:sz="6" w:color="8FAADC"/>
          <w:insideV w:val="single" w:sz="6" w:color="8FAADC"/>
        </w:tblBorders>
      </w:tblPr>
      <w:tblGrid>
        <w:gridCol w:w="3173"/>
        <w:gridCol w:w="3173"/>
        <w:gridCol w:w="3173"/>
      </w:tblGrid>
      <w:tr>
        <w:tc>
          <w:tcPr>
            <w:tcW w:type="dxa" w:w="1701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  <w:shd w:val="clear" w:color="auto" w:fill="1F4E79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eastAsia="Microsoft YaHei" w:ascii="Calibri"/>
                <w:rFonts w:ascii="Calibri" w:hAnsi="Calibri"/>
                <w:b/>
                <w:i w:val="0"/>
                <w:color w:val="FFFFFF"/>
                <w:sz w:val="21"/>
              </w:rPr>
              <w:t>状态</w:t>
            </w:r>
          </w:p>
        </w:tc>
        <w:tc>
          <w:tcPr>
            <w:tcW w:type="dxa" w:w="2268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  <w:shd w:val="clear" w:color="auto" w:fill="1F4E79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eastAsia="Microsoft YaHei" w:ascii="Calibri"/>
                <w:rFonts w:ascii="Calibri" w:hAnsi="Calibri"/>
                <w:b/>
                <w:i w:val="0"/>
                <w:color w:val="FFFFFF"/>
                <w:sz w:val="21"/>
              </w:rPr>
              <w:t>触发条件</w:t>
            </w:r>
          </w:p>
        </w:tc>
        <w:tc>
          <w:tcPr>
            <w:tcW w:type="dxa" w:w="5669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  <w:shd w:val="clear" w:color="auto" w:fill="1F4E79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eastAsia="Microsoft YaHei" w:ascii="Calibri"/>
                <w:rFonts w:ascii="Calibri" w:hAnsi="Calibri"/>
                <w:b/>
                <w:i w:val="0"/>
                <w:color w:val="FFFFFF"/>
                <w:sz w:val="21"/>
              </w:rPr>
              <w:t>设计要求</w:t>
            </w:r>
          </w:p>
        </w:tc>
      </w:tr>
      <w:tr>
        <w:tc>
          <w:tcPr>
            <w:tcW w:type="dxa" w:w="1701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eastAsia="Microsoft YaHei" w:ascii="Calibri"/>
                <w:rFonts w:ascii="Calibri" w:hAnsi="Calibri"/>
                <w:b/>
                <w:i w:val="0"/>
                <w:color w:val="1F4E79"/>
                <w:sz w:val="21"/>
              </w:rPr>
              <w:t>加载中</w:t>
            </w:r>
          </w:p>
        </w:tc>
        <w:tc>
          <w:tcPr>
            <w:tcW w:type="dxa" w:w="2268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eastAsia="Microsoft YaHei" w:ascii="Calibri"/>
                <w:rFonts w:ascii="Calibri" w:hAnsi="Calibri"/>
                <w:b w:val="0"/>
                <w:i w:val="0"/>
                <w:sz w:val="21"/>
              </w:rPr>
              <w:t>接口请求中</w:t>
            </w:r>
          </w:p>
        </w:tc>
        <w:tc>
          <w:tcPr>
            <w:tcW w:type="dxa" w:w="5669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eastAsia="Microsoft YaHei" w:ascii="Calibri"/>
                <w:rFonts w:ascii="Calibri" w:hAnsi="Calibri"/>
                <w:b w:val="0"/>
                <w:i w:val="0"/>
                <w:sz w:val="21"/>
              </w:rPr>
              <w:t>居中 spinner + 文字"加载中…"，超时 5s 切到错误态</w:t>
            </w:r>
          </w:p>
        </w:tc>
      </w:tr>
      <w:tr>
        <w:tc>
          <w:tcPr>
            <w:tcW w:type="dxa" w:w="1701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  <w:shd w:val="clear" w:color="auto" w:fill="D9E2F3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eastAsia="Microsoft YaHei" w:ascii="Calibri"/>
                <w:rFonts w:ascii="Calibri" w:hAnsi="Calibri"/>
                <w:b/>
                <w:i w:val="0"/>
                <w:color w:val="1F4E79"/>
                <w:sz w:val="21"/>
              </w:rPr>
              <w:t>空数据</w:t>
            </w:r>
          </w:p>
        </w:tc>
        <w:tc>
          <w:tcPr>
            <w:tcW w:type="dxa" w:w="2268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  <w:shd w:val="clear" w:color="auto" w:fill="D9E2F3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eastAsia="Microsoft YaHei" w:ascii="Calibri"/>
                <w:rFonts w:ascii="Calibri" w:hAnsi="Calibri"/>
                <w:b w:val="0"/>
                <w:i w:val="0"/>
                <w:sz w:val="21"/>
              </w:rPr>
              <w:t>无数据</w:t>
            </w:r>
          </w:p>
        </w:tc>
        <w:tc>
          <w:tcPr>
            <w:tcW w:type="dxa" w:w="5669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  <w:shd w:val="clear" w:color="auto" w:fill="D9E2F3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eastAsia="Microsoft YaHei" w:ascii="Calibri"/>
                <w:rFonts w:ascii="Calibri" w:hAnsi="Calibri"/>
                <w:b w:val="0"/>
                <w:i w:val="0"/>
                <w:sz w:val="21"/>
              </w:rPr>
              <w:t>插画 + 提示文案 + 主操作按钮</w:t>
            </w:r>
          </w:p>
        </w:tc>
      </w:tr>
      <w:tr>
        <w:tc>
          <w:tcPr>
            <w:tcW w:type="dxa" w:w="1701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eastAsia="Microsoft YaHei" w:ascii="Calibri"/>
                <w:rFonts w:ascii="Calibri" w:hAnsi="Calibri"/>
                <w:b/>
                <w:i w:val="0"/>
                <w:color w:val="1F4E79"/>
                <w:sz w:val="21"/>
              </w:rPr>
              <w:t>网络异常</w:t>
            </w:r>
          </w:p>
        </w:tc>
        <w:tc>
          <w:tcPr>
            <w:tcW w:type="dxa" w:w="2268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eastAsia="Microsoft YaHei" w:ascii="Calibri"/>
                <w:rFonts w:ascii="Calibri" w:hAnsi="Calibri"/>
                <w:b w:val="0"/>
                <w:i w:val="0"/>
                <w:sz w:val="21"/>
              </w:rPr>
              <w:t>无网络/超时</w:t>
            </w:r>
          </w:p>
        </w:tc>
        <w:tc>
          <w:tcPr>
            <w:tcW w:type="dxa" w:w="5669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eastAsia="Microsoft YaHei" w:ascii="Calibri"/>
                <w:rFonts w:ascii="Calibri" w:hAnsi="Calibri"/>
                <w:b w:val="0"/>
                <w:i w:val="0"/>
                <w:sz w:val="21"/>
              </w:rPr>
              <w:t>插画 + "网络异常，请稍后重试" + 重试按钮</w:t>
            </w:r>
          </w:p>
        </w:tc>
      </w:tr>
      <w:tr>
        <w:tc>
          <w:tcPr>
            <w:tcW w:type="dxa" w:w="1701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  <w:shd w:val="clear" w:color="auto" w:fill="D9E2F3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eastAsia="Microsoft YaHei" w:ascii="Calibri"/>
                <w:rFonts w:ascii="Calibri" w:hAnsi="Calibri"/>
                <w:b/>
                <w:i w:val="0"/>
                <w:color w:val="1F4E79"/>
                <w:sz w:val="21"/>
              </w:rPr>
              <w:t>未授权</w:t>
            </w:r>
          </w:p>
        </w:tc>
        <w:tc>
          <w:tcPr>
            <w:tcW w:type="dxa" w:w="2268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  <w:shd w:val="clear" w:color="auto" w:fill="D9E2F3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eastAsia="Microsoft YaHei" w:ascii="Calibri"/>
                <w:rFonts w:ascii="Calibri" w:hAnsi="Calibri"/>
                <w:b w:val="0"/>
                <w:i w:val="0"/>
                <w:sz w:val="21"/>
              </w:rPr>
              <w:t>Token 失效</w:t>
            </w:r>
          </w:p>
        </w:tc>
        <w:tc>
          <w:tcPr>
            <w:tcW w:type="dxa" w:w="5669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  <w:shd w:val="clear" w:color="auto" w:fill="D9E2F3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eastAsia="Microsoft YaHei" w:ascii="Calibri"/>
                <w:rFonts w:ascii="Calibri" w:hAnsi="Calibri"/>
                <w:b w:val="0"/>
                <w:i w:val="0"/>
                <w:sz w:val="21"/>
              </w:rPr>
              <w:t>跳转登录页，提示"登录已过期"</w:t>
            </w:r>
          </w:p>
        </w:tc>
      </w:tr>
      <w:tr>
        <w:tc>
          <w:tcPr>
            <w:tcW w:type="dxa" w:w="1701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eastAsia="Microsoft YaHei" w:ascii="Calibri"/>
                <w:rFonts w:ascii="Calibri" w:hAnsi="Calibri"/>
                <w:b/>
                <w:i w:val="0"/>
                <w:color w:val="1F4E79"/>
                <w:sz w:val="21"/>
              </w:rPr>
              <w:t>无权限</w:t>
            </w:r>
          </w:p>
        </w:tc>
        <w:tc>
          <w:tcPr>
            <w:tcW w:type="dxa" w:w="2268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eastAsia="Microsoft YaHei" w:ascii="Calibri"/>
                <w:rFonts w:ascii="Calibri" w:hAnsi="Calibri"/>
                <w:b w:val="0"/>
                <w:i w:val="0"/>
                <w:sz w:val="21"/>
              </w:rPr>
              <w:t>访问受限资源</w:t>
            </w:r>
          </w:p>
        </w:tc>
        <w:tc>
          <w:tcPr>
            <w:tcW w:type="dxa" w:w="5669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eastAsia="Microsoft YaHei" w:ascii="Calibri"/>
                <w:rFonts w:ascii="Calibri" w:hAnsi="Calibri"/>
                <w:b w:val="0"/>
                <w:i w:val="0"/>
                <w:sz w:val="21"/>
              </w:rPr>
              <w:t>403 页面 + 申请权限说明</w:t>
            </w:r>
          </w:p>
        </w:tc>
      </w:tr>
    </w:tbl>
    <w:p>
      <w:pPr>
        <w:keepNext/>
        <w:spacing w:before="160" w:after="80"/>
      </w:pPr>
      <w:r>
        <w:rPr>
          <w:rFonts w:eastAsia="Microsoft YaHei" w:ascii="Calibri"/>
          <w:b/>
          <w:color w:val="2E75B6"/>
          <w:sz w:val="26"/>
        </w:rPr>
        <w:t>▎ 7.2 文案规范</w:t>
      </w:r>
    </w:p>
    <w:p>
      <w:pPr>
        <w:spacing w:before="20" w:after="20" w:line="240" w:lineRule="auto"/>
        <w:ind w:left="420"/>
      </w:pPr>
      <w:r>
        <w:rPr>
          <w:rFonts w:eastAsia="Microsoft YaHei" w:ascii="Calibri"/>
          <w:b/>
          <w:color w:val="2E75B6"/>
          <w:sz w:val="21"/>
        </w:rPr>
        <w:t xml:space="preserve">• </w:t>
      </w:r>
      <w:r>
        <w:rPr>
          <w:rFonts w:eastAsia="Microsoft YaHei" w:ascii="Calibri"/>
          <w:b/>
          <w:color w:val="1F4E79"/>
          <w:sz w:val="21"/>
        </w:rPr>
        <w:t>错误文案：</w:t>
      </w:r>
      <w:r>
        <w:rPr>
          <w:rFonts w:eastAsia="Microsoft YaHei" w:ascii="Calibri"/>
          <w:color w:val="333333"/>
          <w:sz w:val="21"/>
        </w:rPr>
        <w:t>错误提示需明确问题 + 解决方案（如"网络异常，请检查后重试"）。</w:t>
      </w:r>
    </w:p>
    <w:p>
      <w:pPr>
        <w:spacing w:before="20" w:after="20" w:line="240" w:lineRule="auto"/>
        <w:ind w:left="420"/>
      </w:pPr>
      <w:r>
        <w:rPr>
          <w:rFonts w:eastAsia="Microsoft YaHei" w:ascii="Calibri"/>
          <w:b/>
          <w:color w:val="2E75B6"/>
          <w:sz w:val="21"/>
        </w:rPr>
        <w:t xml:space="preserve">• </w:t>
      </w:r>
      <w:r>
        <w:rPr>
          <w:rFonts w:eastAsia="Microsoft YaHei" w:ascii="Calibri"/>
          <w:b/>
          <w:color w:val="1F4E79"/>
          <w:sz w:val="21"/>
        </w:rPr>
        <w:t>按钮文案：</w:t>
      </w:r>
      <w:r>
        <w:rPr>
          <w:rFonts w:eastAsia="Microsoft YaHei" w:ascii="Calibri"/>
          <w:color w:val="333333"/>
          <w:sz w:val="21"/>
        </w:rPr>
        <w:t>按钮使用动词（"立即登录"、"重新加载"），避免"确定/取消"。</w:t>
      </w:r>
    </w:p>
    <w:p>
      <w:pPr>
        <w:spacing w:before="20" w:after="20" w:line="240" w:lineRule="auto"/>
        <w:ind w:left="420"/>
      </w:pPr>
      <w:r>
        <w:rPr>
          <w:rFonts w:eastAsia="Microsoft YaHei" w:ascii="Calibri"/>
          <w:b/>
          <w:color w:val="2E75B6"/>
          <w:sz w:val="21"/>
        </w:rPr>
        <w:t xml:space="preserve">• </w:t>
      </w:r>
      <w:r>
        <w:rPr>
          <w:rFonts w:eastAsia="Microsoft YaHei" w:ascii="Calibri"/>
          <w:b/>
          <w:color w:val="1F4E79"/>
          <w:sz w:val="21"/>
        </w:rPr>
        <w:t>Toast 文案：</w:t>
      </w:r>
      <w:r>
        <w:rPr>
          <w:rFonts w:eastAsia="Microsoft YaHei" w:ascii="Calibri"/>
          <w:color w:val="333333"/>
          <w:sz w:val="21"/>
        </w:rPr>
        <w:t>Toast 控制在 2-4 字（如"已收藏"、"提交成功"）。</w:t>
      </w:r>
    </w:p>
    <w:p>
      <w:pPr>
        <w:spacing w:before="20" w:after="20" w:line="240" w:lineRule="auto"/>
        <w:ind w:left="420"/>
      </w:pPr>
      <w:r>
        <w:rPr>
          <w:rFonts w:eastAsia="Microsoft YaHei" w:ascii="Calibri"/>
          <w:b/>
          <w:color w:val="2E75B6"/>
          <w:sz w:val="21"/>
        </w:rPr>
        <w:t xml:space="preserve">• </w:t>
      </w:r>
      <w:r>
        <w:rPr>
          <w:rFonts w:eastAsia="Microsoft YaHei" w:ascii="Calibri"/>
          <w:b/>
          <w:color w:val="1F4E79"/>
          <w:sz w:val="21"/>
        </w:rPr>
        <w:t>敏感词：</w:t>
      </w:r>
      <w:r>
        <w:rPr>
          <w:rFonts w:eastAsia="Microsoft YaHei" w:ascii="Calibri"/>
          <w:color w:val="333333"/>
          <w:sz w:val="21"/>
        </w:rPr>
        <w:t>避免使用"失败"、"错误"等负面词，使用"暂不可用"。</w:t>
      </w:r>
    </w:p>
    <w:p>
      <w:pPr>
        <w:keepNext/>
        <w:spacing w:before="160" w:after="80"/>
      </w:pPr>
      <w:r>
        <w:rPr>
          <w:rFonts w:eastAsia="Microsoft YaHei" w:ascii="Calibri"/>
          <w:b/>
          <w:color w:val="2E75B6"/>
          <w:sz w:val="26"/>
        </w:rPr>
        <w:t>▎ 7.3 动效说明</w:t>
      </w:r>
    </w:p>
    <w:p>
      <w:pPr>
        <w:spacing w:before="20" w:after="20" w:line="240" w:lineRule="auto"/>
        <w:ind w:left="420"/>
      </w:pPr>
      <w:r>
        <w:rPr>
          <w:rFonts w:eastAsia="Microsoft YaHei" w:ascii="Calibri"/>
          <w:b/>
          <w:color w:val="2E75B6"/>
          <w:sz w:val="21"/>
        </w:rPr>
        <w:t xml:space="preserve">• </w:t>
      </w:r>
      <w:r>
        <w:rPr>
          <w:rFonts w:eastAsia="Microsoft YaHei" w:ascii="Calibri"/>
          <w:color w:val="333333"/>
          <w:sz w:val="21"/>
        </w:rPr>
        <w:t>页面切换：原生 push 动效，时长 300ms。</w:t>
      </w:r>
    </w:p>
    <w:p>
      <w:pPr>
        <w:spacing w:before="20" w:after="20" w:line="240" w:lineRule="auto"/>
        <w:ind w:left="420"/>
      </w:pPr>
      <w:r>
        <w:rPr>
          <w:rFonts w:eastAsia="Microsoft YaHei" w:ascii="Calibri"/>
          <w:b/>
          <w:color w:val="2E75B6"/>
          <w:sz w:val="21"/>
        </w:rPr>
        <w:t xml:space="preserve">• </w:t>
      </w:r>
      <w:r>
        <w:rPr>
          <w:rFonts w:eastAsia="Microsoft YaHei" w:ascii="Calibri"/>
          <w:color w:val="333333"/>
          <w:sz w:val="21"/>
        </w:rPr>
        <w:t>加载反馈：spinner 或骨架屏，禁止白屏。</w:t>
      </w:r>
    </w:p>
    <w:p>
      <w:pPr>
        <w:spacing w:before="20" w:after="20" w:line="240" w:lineRule="auto"/>
        <w:ind w:left="420"/>
      </w:pPr>
      <w:r>
        <w:rPr>
          <w:rFonts w:eastAsia="Microsoft YaHei" w:ascii="Calibri"/>
          <w:b/>
          <w:color w:val="2E75B6"/>
          <w:sz w:val="21"/>
        </w:rPr>
        <w:t xml:space="preserve">• </w:t>
      </w:r>
      <w:r>
        <w:rPr>
          <w:rFonts w:eastAsia="Microsoft YaHei" w:ascii="Calibri"/>
          <w:color w:val="333333"/>
          <w:sz w:val="21"/>
        </w:rPr>
        <w:t>操作反馈：按钮点击有 ripple 或缩放反馈。</w:t>
      </w:r>
    </w:p>
    <w:p>
      <w:pPr>
        <w:keepNext/>
        <w:spacing w:before="160" w:after="80"/>
      </w:pPr>
      <w:r>
        <w:rPr>
          <w:rFonts w:eastAsia="Microsoft YaHei" w:ascii="Calibri"/>
          <w:b/>
          <w:color w:val="2E75B6"/>
          <w:sz w:val="26"/>
        </w:rPr>
        <w:t>▎ 7.4 可访问性 / 无障碍</w:t>
      </w:r>
    </w:p>
    <w:p>
      <w:pPr>
        <w:spacing w:before="20" w:after="20" w:line="240" w:lineRule="auto"/>
        <w:ind w:left="420"/>
      </w:pPr>
      <w:r>
        <w:rPr>
          <w:rFonts w:eastAsia="Microsoft YaHei" w:ascii="Calibri"/>
          <w:b/>
          <w:color w:val="2E75B6"/>
          <w:sz w:val="21"/>
        </w:rPr>
        <w:t xml:space="preserve">• </w:t>
      </w:r>
      <w:r>
        <w:rPr>
          <w:rFonts w:eastAsia="Microsoft YaHei" w:ascii="Calibri"/>
          <w:color w:val="333333"/>
          <w:sz w:val="21"/>
        </w:rPr>
        <w:t>所有可点击元素 ≥ 44×44pt，符合 iOS / Material 规范。</w:t>
      </w:r>
    </w:p>
    <w:p>
      <w:pPr>
        <w:spacing w:before="20" w:after="20" w:line="240" w:lineRule="auto"/>
        <w:ind w:left="420"/>
      </w:pPr>
      <w:r>
        <w:rPr>
          <w:rFonts w:eastAsia="Microsoft YaHei" w:ascii="Calibri"/>
          <w:b/>
          <w:color w:val="2E75B6"/>
          <w:sz w:val="21"/>
        </w:rPr>
        <w:t xml:space="preserve">• </w:t>
      </w:r>
      <w:r>
        <w:rPr>
          <w:rFonts w:eastAsia="Microsoft YaHei" w:ascii="Calibri"/>
          <w:color w:val="333333"/>
          <w:sz w:val="21"/>
        </w:rPr>
        <w:t>色彩对比度 ≥ 4.5:1（WCAG AA 标准）。</w:t>
      </w:r>
    </w:p>
    <w:p>
      <w:pPr>
        <w:spacing w:before="20" w:after="20" w:line="240" w:lineRule="auto"/>
        <w:ind w:left="420"/>
      </w:pPr>
      <w:r>
        <w:rPr>
          <w:rFonts w:eastAsia="Microsoft YaHei" w:ascii="Calibri"/>
          <w:b/>
          <w:color w:val="2E75B6"/>
          <w:sz w:val="21"/>
        </w:rPr>
        <w:t xml:space="preserve">• </w:t>
      </w:r>
      <w:r>
        <w:rPr>
          <w:rFonts w:eastAsia="Microsoft YaHei" w:ascii="Calibri"/>
          <w:color w:val="333333"/>
          <w:sz w:val="21"/>
        </w:rPr>
        <w:t>图片必须加 alt 文本，支持读屏软件。</w:t>
      </w:r>
    </w:p>
    <w:p>
      <w:pPr>
        <w:spacing w:before="20" w:after="20" w:line="240" w:lineRule="auto"/>
        <w:ind w:left="420"/>
      </w:pPr>
      <w:r>
        <w:rPr>
          <w:rFonts w:eastAsia="Microsoft YaHei" w:ascii="Calibri"/>
          <w:b/>
          <w:color w:val="2E75B6"/>
          <w:sz w:val="21"/>
        </w:rPr>
        <w:t xml:space="preserve">• </w:t>
      </w:r>
      <w:r>
        <w:rPr>
          <w:rFonts w:eastAsia="Microsoft YaHei" w:ascii="Calibri"/>
          <w:color w:val="333333"/>
          <w:sz w:val="21"/>
        </w:rPr>
        <w:t>提供"适老化"模式：字体放大、对比度增强（V1.1 评估）。</w:t>
      </w:r>
    </w:p>
    <w:p>
      <w:pPr>
        <w:keepNext/>
        <w:spacing w:before="280" w:after="160"/>
        <w:pBdr>
          <w:left w:val="single" w:sz="24" w:color="1F4E79"/>
        </w:pBdr>
      </w:pPr>
      <w:r>
        <w:rPr>
          <w:rFonts w:eastAsia="Microsoft YaHei" w:ascii="Calibri"/>
          <w:b/>
          <w:color w:val="1F4E79"/>
          <w:sz w:val="32"/>
        </w:rPr>
        <w:t xml:space="preserve">  8. 非功能性需求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8FAADC"/>
          <w:left w:val="single" w:sz="6" w:color="8FAADC"/>
          <w:bottom w:val="single" w:sz="6" w:color="8FAADC"/>
          <w:right w:val="single" w:sz="6" w:color="8FAADC"/>
          <w:insideH w:val="single" w:sz="6" w:color="8FAADC"/>
          <w:insideV w:val="single" w:sz="6" w:color="8FAADC"/>
        </w:tblBorders>
      </w:tblPr>
      <w:tblGrid>
        <w:gridCol w:w="3173"/>
        <w:gridCol w:w="3173"/>
        <w:gridCol w:w="3173"/>
      </w:tblGrid>
      <w:tr>
        <w:tc>
          <w:tcPr>
            <w:tcW w:type="dxa" w:w="1701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  <w:shd w:val="clear" w:color="auto" w:fill="1F4E79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eastAsia="Microsoft YaHei" w:ascii="Calibri"/>
                <w:rFonts w:ascii="Calibri" w:hAnsi="Calibri"/>
                <w:b/>
                <w:i w:val="0"/>
                <w:color w:val="FFFFFF"/>
                <w:sz w:val="21"/>
              </w:rPr>
              <w:t>类别</w:t>
            </w:r>
          </w:p>
        </w:tc>
        <w:tc>
          <w:tcPr>
            <w:tcW w:type="dxa" w:w="2268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  <w:shd w:val="clear" w:color="auto" w:fill="1F4E79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eastAsia="Microsoft YaHei" w:ascii="Calibri"/>
                <w:rFonts w:ascii="Calibri" w:hAnsi="Calibri"/>
                <w:b/>
                <w:i w:val="0"/>
                <w:color w:val="FFFFFF"/>
                <w:sz w:val="21"/>
              </w:rPr>
              <w:t>指标项</w:t>
            </w:r>
          </w:p>
        </w:tc>
        <w:tc>
          <w:tcPr>
            <w:tcW w:type="dxa" w:w="5669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  <w:shd w:val="clear" w:color="auto" w:fill="1F4E79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eastAsia="Microsoft YaHei" w:ascii="Calibri"/>
                <w:rFonts w:ascii="Calibri" w:hAnsi="Calibri"/>
                <w:b/>
                <w:i w:val="0"/>
                <w:color w:val="FFFFFF"/>
                <w:sz w:val="21"/>
              </w:rPr>
              <w:t>具体要求</w:t>
            </w:r>
          </w:p>
        </w:tc>
      </w:tr>
      <w:tr>
        <w:tc>
          <w:tcPr>
            <w:tcW w:type="dxa" w:w="1701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eastAsia="Microsoft YaHei" w:ascii="Calibri"/>
                <w:rFonts w:ascii="Calibri" w:hAnsi="Calibri"/>
                <w:b/>
                <w:i w:val="0"/>
                <w:color w:val="1F4E79"/>
                <w:sz w:val="21"/>
              </w:rPr>
              <w:t>⚡ 性能</w:t>
            </w:r>
          </w:p>
        </w:tc>
        <w:tc>
          <w:tcPr>
            <w:tcW w:type="dxa" w:w="2268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eastAsia="Microsoft YaHei" w:ascii="Calibri"/>
                <w:rFonts w:ascii="Calibri" w:hAnsi="Calibri"/>
                <w:b/>
                <w:i w:val="0"/>
                <w:sz w:val="21"/>
              </w:rPr>
              <w:t>接口响应</w:t>
            </w:r>
          </w:p>
        </w:tc>
        <w:tc>
          <w:tcPr>
            <w:tcW w:type="dxa" w:w="5669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eastAsia="Microsoft YaHei" w:ascii="Calibri"/>
                <w:rFonts w:ascii="Calibri" w:hAnsi="Calibri"/>
                <w:b w:val="0"/>
                <w:i w:val="0"/>
                <w:sz w:val="21"/>
              </w:rPr>
              <w:t>平均 ≤ 300ms，P95 ≤ 500ms，P99 ≤ 1s</w:t>
            </w:r>
          </w:p>
        </w:tc>
      </w:tr>
      <w:tr>
        <w:tc>
          <w:tcPr>
            <w:tcW w:type="dxa" w:w="1701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  <w:shd w:val="clear" w:color="auto" w:fill="D9E2F3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eastAsia="Microsoft YaHei" w:ascii="Calibri"/>
                <w:rFonts w:ascii="Calibri" w:hAnsi="Calibri"/>
                <w:b/>
                <w:i w:val="0"/>
                <w:color w:val="1F4E79"/>
                <w:sz w:val="21"/>
              </w:rPr>
              <w:t>⚡ 性能</w:t>
            </w:r>
          </w:p>
        </w:tc>
        <w:tc>
          <w:tcPr>
            <w:tcW w:type="dxa" w:w="2268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  <w:shd w:val="clear" w:color="auto" w:fill="D9E2F3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eastAsia="Microsoft YaHei" w:ascii="Calibri"/>
                <w:rFonts w:ascii="Calibri" w:hAnsi="Calibri"/>
                <w:b/>
                <w:i w:val="0"/>
                <w:sz w:val="21"/>
              </w:rPr>
              <w:t>首屏渲染</w:t>
            </w:r>
          </w:p>
        </w:tc>
        <w:tc>
          <w:tcPr>
            <w:tcW w:type="dxa" w:w="5669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  <w:shd w:val="clear" w:color="auto" w:fill="D9E2F3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eastAsia="Microsoft YaHei" w:ascii="Calibri"/>
                <w:rFonts w:ascii="Calibri" w:hAnsi="Calibri"/>
                <w:b w:val="0"/>
                <w:i w:val="0"/>
                <w:sz w:val="21"/>
              </w:rPr>
              <w:t>FCP ≤ 1.5s，LCP ≤ 2.5s（4G 网络）</w:t>
            </w:r>
          </w:p>
        </w:tc>
      </w:tr>
      <w:tr>
        <w:tc>
          <w:tcPr>
            <w:tcW w:type="dxa" w:w="1701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eastAsia="Microsoft YaHei" w:ascii="Calibri"/>
                <w:rFonts w:ascii="Calibri" w:hAnsi="Calibri"/>
                <w:b/>
                <w:i w:val="0"/>
                <w:color w:val="1F4E79"/>
                <w:sz w:val="21"/>
              </w:rPr>
              <w:t>🚀 性能</w:t>
            </w:r>
          </w:p>
        </w:tc>
        <w:tc>
          <w:tcPr>
            <w:tcW w:type="dxa" w:w="2268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eastAsia="Microsoft YaHei" w:ascii="Calibri"/>
                <w:rFonts w:ascii="Calibri" w:hAnsi="Calibri"/>
                <w:b/>
                <w:i w:val="0"/>
                <w:sz w:val="21"/>
              </w:rPr>
              <w:t>并发</w:t>
            </w:r>
          </w:p>
        </w:tc>
        <w:tc>
          <w:tcPr>
            <w:tcW w:type="dxa" w:w="5669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eastAsia="Microsoft YaHei" w:ascii="Calibri"/>
                <w:rFonts w:ascii="Calibri" w:hAnsi="Calibri"/>
                <w:b w:val="0"/>
                <w:i w:val="0"/>
                <w:sz w:val="21"/>
              </w:rPr>
              <w:t>支持至少 500 QPS 峰值，弹性扩容至 2000 QPS</w:t>
            </w:r>
          </w:p>
        </w:tc>
      </w:tr>
      <w:tr>
        <w:tc>
          <w:tcPr>
            <w:tcW w:type="dxa" w:w="1701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  <w:shd w:val="clear" w:color="auto" w:fill="D9E2F3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eastAsia="Microsoft YaHei" w:ascii="Calibri"/>
                <w:rFonts w:ascii="Calibri" w:hAnsi="Calibri"/>
                <w:b/>
                <w:i w:val="0"/>
                <w:color w:val="1F4E79"/>
                <w:sz w:val="21"/>
              </w:rPr>
              <w:t>🛡 可用性</w:t>
            </w:r>
          </w:p>
        </w:tc>
        <w:tc>
          <w:tcPr>
            <w:tcW w:type="dxa" w:w="2268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  <w:shd w:val="clear" w:color="auto" w:fill="D9E2F3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eastAsia="Microsoft YaHei" w:ascii="Calibri"/>
                <w:rFonts w:ascii="Calibri" w:hAnsi="Calibri"/>
                <w:b/>
                <w:i w:val="0"/>
                <w:sz w:val="21"/>
              </w:rPr>
              <w:t>SLO</w:t>
            </w:r>
          </w:p>
        </w:tc>
        <w:tc>
          <w:tcPr>
            <w:tcW w:type="dxa" w:w="5669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  <w:shd w:val="clear" w:color="auto" w:fill="D9E2F3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eastAsia="Microsoft YaHei" w:ascii="Calibri"/>
                <w:rFonts w:ascii="Calibri" w:hAnsi="Calibri"/>
                <w:b w:val="0"/>
                <w:i w:val="0"/>
                <w:sz w:val="21"/>
              </w:rPr>
              <w:t>核心接口可用性 ≥ 99.95%，月度停服 &lt; 22min</w:t>
            </w:r>
          </w:p>
        </w:tc>
      </w:tr>
      <w:tr>
        <w:tc>
          <w:tcPr>
            <w:tcW w:type="dxa" w:w="1701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eastAsia="Microsoft YaHei" w:ascii="Calibri"/>
                <w:rFonts w:ascii="Calibri" w:hAnsi="Calibri"/>
                <w:b/>
                <w:i w:val="0"/>
                <w:color w:val="1F4E79"/>
                <w:sz w:val="21"/>
              </w:rPr>
              <w:t>🛡 可用性</w:t>
            </w:r>
          </w:p>
        </w:tc>
        <w:tc>
          <w:tcPr>
            <w:tcW w:type="dxa" w:w="2268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eastAsia="Microsoft YaHei" w:ascii="Calibri"/>
                <w:rFonts w:ascii="Calibri" w:hAnsi="Calibri"/>
                <w:b/>
                <w:i w:val="0"/>
                <w:sz w:val="21"/>
              </w:rPr>
              <w:t>灾备</w:t>
            </w:r>
          </w:p>
        </w:tc>
        <w:tc>
          <w:tcPr>
            <w:tcW w:type="dxa" w:w="5669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eastAsia="Microsoft YaHei" w:ascii="Calibri"/>
                <w:rFonts w:ascii="Calibri" w:hAnsi="Calibri"/>
                <w:b w:val="0"/>
                <w:i w:val="0"/>
                <w:sz w:val="21"/>
              </w:rPr>
              <w:t>RPO ≤ 5min，RTO ≤ 30min；多 AZ 部署</w:t>
            </w:r>
          </w:p>
        </w:tc>
      </w:tr>
      <w:tr>
        <w:tc>
          <w:tcPr>
            <w:tcW w:type="dxa" w:w="1701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  <w:shd w:val="clear" w:color="auto" w:fill="D9E2F3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eastAsia="Microsoft YaHei" w:ascii="Calibri"/>
                <w:rFonts w:ascii="Calibri" w:hAnsi="Calibri"/>
                <w:b/>
                <w:i w:val="0"/>
                <w:color w:val="1F4E79"/>
                <w:sz w:val="21"/>
              </w:rPr>
              <w:t>📱 兼容</w:t>
            </w:r>
          </w:p>
        </w:tc>
        <w:tc>
          <w:tcPr>
            <w:tcW w:type="dxa" w:w="2268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  <w:shd w:val="clear" w:color="auto" w:fill="D9E2F3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eastAsia="Microsoft YaHei" w:ascii="Calibri"/>
                <w:rFonts w:ascii="Calibri" w:hAnsi="Calibri"/>
                <w:b/>
                <w:i w:val="0"/>
                <w:sz w:val="21"/>
              </w:rPr>
              <w:t>系统版本</w:t>
            </w:r>
          </w:p>
        </w:tc>
        <w:tc>
          <w:tcPr>
            <w:tcW w:type="dxa" w:w="5669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  <w:shd w:val="clear" w:color="auto" w:fill="D9E2F3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eastAsia="Microsoft YaHei" w:ascii="Calibri"/>
                <w:rFonts w:ascii="Calibri" w:hAnsi="Calibri"/>
                <w:b w:val="0"/>
                <w:i w:val="0"/>
                <w:sz w:val="21"/>
              </w:rPr>
              <w:t>iOS 12+，Android 8+</w:t>
            </w:r>
          </w:p>
        </w:tc>
      </w:tr>
      <w:tr>
        <w:tc>
          <w:tcPr>
            <w:tcW w:type="dxa" w:w="1701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eastAsia="Microsoft YaHei" w:ascii="Calibri"/>
                <w:rFonts w:ascii="Calibri" w:hAnsi="Calibri"/>
                <w:b/>
                <w:i w:val="0"/>
                <w:color w:val="1F4E79"/>
                <w:sz w:val="21"/>
              </w:rPr>
              <w:t>📱 兼容</w:t>
            </w:r>
          </w:p>
        </w:tc>
        <w:tc>
          <w:tcPr>
            <w:tcW w:type="dxa" w:w="2268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eastAsia="Microsoft YaHei" w:ascii="Calibri"/>
                <w:rFonts w:ascii="Calibri" w:hAnsi="Calibri"/>
                <w:b/>
                <w:i w:val="0"/>
                <w:sz w:val="21"/>
              </w:rPr>
              <w:t>屏幕适配</w:t>
            </w:r>
          </w:p>
        </w:tc>
        <w:tc>
          <w:tcPr>
            <w:tcW w:type="dxa" w:w="5669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eastAsia="Microsoft YaHei" w:ascii="Calibri"/>
                <w:rFonts w:ascii="Calibri" w:hAnsi="Calibri"/>
                <w:b w:val="0"/>
                <w:i w:val="0"/>
                <w:sz w:val="21"/>
              </w:rPr>
              <w:t>375px ~ 428px 宽度，深色模式适配</w:t>
            </w:r>
          </w:p>
        </w:tc>
      </w:tr>
      <w:tr>
        <w:tc>
          <w:tcPr>
            <w:tcW w:type="dxa" w:w="1701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  <w:shd w:val="clear" w:color="auto" w:fill="D9E2F3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eastAsia="Microsoft YaHei" w:ascii="Calibri"/>
                <w:rFonts w:ascii="Calibri" w:hAnsi="Calibri"/>
                <w:b/>
                <w:i w:val="0"/>
                <w:color w:val="1F4E79"/>
                <w:sz w:val="21"/>
              </w:rPr>
              <w:t>🔒 安全</w:t>
            </w:r>
          </w:p>
        </w:tc>
        <w:tc>
          <w:tcPr>
            <w:tcW w:type="dxa" w:w="2268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  <w:shd w:val="clear" w:color="auto" w:fill="D9E2F3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eastAsia="Microsoft YaHei" w:ascii="Calibri"/>
                <w:rFonts w:ascii="Calibri" w:hAnsi="Calibri"/>
                <w:b/>
                <w:i w:val="0"/>
                <w:sz w:val="21"/>
              </w:rPr>
              <w:t>传输加密</w:t>
            </w:r>
          </w:p>
        </w:tc>
        <w:tc>
          <w:tcPr>
            <w:tcW w:type="dxa" w:w="5669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  <w:shd w:val="clear" w:color="auto" w:fill="D9E2F3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eastAsia="Microsoft YaHei" w:ascii="Calibri"/>
                <w:rFonts w:ascii="Calibri" w:hAnsi="Calibri"/>
                <w:b w:val="0"/>
                <w:i w:val="0"/>
                <w:sz w:val="21"/>
              </w:rPr>
              <w:t>全站 HTTPS，TLS 1.2+</w:t>
            </w:r>
          </w:p>
        </w:tc>
      </w:tr>
    </w:tbl>
    <w:p>
      <w:pPr>
        <w:keepNext/>
        <w:spacing w:before="160" w:after="80"/>
      </w:pPr>
      <w:r>
        <w:rPr>
          <w:rFonts w:eastAsia="Microsoft YaHei" w:ascii="Calibri"/>
          <w:b/>
          <w:color w:val="2E75B6"/>
          <w:sz w:val="26"/>
        </w:rPr>
        <w:t>▎ 8.1 可观测性要求</w:t>
      </w:r>
    </w:p>
    <w:p>
      <w:pPr>
        <w:spacing w:before="20" w:after="20" w:line="240" w:lineRule="auto"/>
        <w:ind w:left="420"/>
      </w:pPr>
      <w:r>
        <w:rPr>
          <w:rFonts w:eastAsia="Microsoft YaHei" w:ascii="Calibri"/>
          <w:b/>
          <w:color w:val="2E75B6"/>
          <w:sz w:val="21"/>
        </w:rPr>
        <w:t xml:space="preserve">• </w:t>
      </w:r>
      <w:r>
        <w:rPr>
          <w:rFonts w:eastAsia="Microsoft YaHei" w:ascii="Calibri"/>
          <w:b/>
          <w:color w:val="1F4E79"/>
          <w:sz w:val="21"/>
        </w:rPr>
        <w:t>监控指标：</w:t>
      </w:r>
      <w:r>
        <w:rPr>
          <w:rFonts w:eastAsia="Microsoft YaHei" w:ascii="Calibri"/>
          <w:color w:val="333333"/>
          <w:sz w:val="21"/>
        </w:rPr>
        <w:t>所有关键接口必须上报：请求量、成功率、P50/P95/P99 耗时。</w:t>
      </w:r>
    </w:p>
    <w:p>
      <w:pPr>
        <w:spacing w:before="20" w:after="20" w:line="240" w:lineRule="auto"/>
        <w:ind w:left="420"/>
      </w:pPr>
      <w:r>
        <w:rPr>
          <w:rFonts w:eastAsia="Microsoft YaHei" w:ascii="Calibri"/>
          <w:b/>
          <w:color w:val="2E75B6"/>
          <w:sz w:val="21"/>
        </w:rPr>
        <w:t xml:space="preserve">• </w:t>
      </w:r>
      <w:r>
        <w:rPr>
          <w:rFonts w:eastAsia="Microsoft YaHei" w:ascii="Calibri"/>
          <w:b/>
          <w:color w:val="1F4E79"/>
          <w:sz w:val="21"/>
        </w:rPr>
        <w:t>告警规则：</w:t>
      </w:r>
      <w:r>
        <w:rPr>
          <w:rFonts w:eastAsia="Microsoft YaHei" w:ascii="Calibri"/>
          <w:color w:val="333333"/>
          <w:sz w:val="21"/>
        </w:rPr>
        <w:t>错误率 &gt; 1% 或 P95 &gt; 1s 触发企业微信告警。</w:t>
      </w:r>
    </w:p>
    <w:p>
      <w:pPr>
        <w:spacing w:before="20" w:after="20" w:line="240" w:lineRule="auto"/>
        <w:ind w:left="420"/>
      </w:pPr>
      <w:r>
        <w:rPr>
          <w:rFonts w:eastAsia="Microsoft YaHei" w:ascii="Calibri"/>
          <w:b/>
          <w:color w:val="2E75B6"/>
          <w:sz w:val="21"/>
        </w:rPr>
        <w:t xml:space="preserve">• </w:t>
      </w:r>
      <w:r>
        <w:rPr>
          <w:rFonts w:eastAsia="Microsoft YaHei" w:ascii="Calibri"/>
          <w:b/>
          <w:color w:val="1F4E79"/>
          <w:sz w:val="21"/>
        </w:rPr>
        <w:t>日志规范：</w:t>
      </w:r>
      <w:r>
        <w:rPr>
          <w:rFonts w:eastAsia="Microsoft YaHei" w:ascii="Calibri"/>
          <w:color w:val="333333"/>
          <w:sz w:val="21"/>
        </w:rPr>
        <w:t>关键操作全链路 TraceId 串联，便于排障。</w:t>
      </w:r>
    </w:p>
    <w:p>
      <w:pPr>
        <w:spacing w:before="20" w:after="20" w:line="240" w:lineRule="auto"/>
        <w:ind w:left="420"/>
      </w:pPr>
      <w:r>
        <w:rPr>
          <w:rFonts w:eastAsia="Microsoft YaHei" w:ascii="Calibri"/>
          <w:b/>
          <w:color w:val="2E75B6"/>
          <w:sz w:val="21"/>
        </w:rPr>
        <w:t xml:space="preserve">• </w:t>
      </w:r>
      <w:r>
        <w:rPr>
          <w:rFonts w:eastAsia="Microsoft YaHei" w:ascii="Calibri"/>
          <w:b/>
          <w:color w:val="1F4E79"/>
          <w:sz w:val="21"/>
        </w:rPr>
        <w:t>业务日志：</w:t>
      </w:r>
      <w:r>
        <w:rPr>
          <w:rFonts w:eastAsia="Microsoft YaHei" w:ascii="Calibri"/>
          <w:color w:val="333333"/>
          <w:sz w:val="21"/>
        </w:rPr>
        <w:t>业务异常、用户行为异常需结构化日志。</w:t>
      </w:r>
    </w:p>
    <w:p>
      <w:pPr>
        <w:keepNext/>
        <w:spacing w:before="280" w:after="160"/>
        <w:pBdr>
          <w:left w:val="single" w:sz="24" w:color="1F4E79"/>
        </w:pBdr>
      </w:pPr>
      <w:r>
        <w:rPr>
          <w:rFonts w:eastAsia="Microsoft YaHei" w:ascii="Calibri"/>
          <w:b/>
          <w:color w:val="1F4E79"/>
          <w:sz w:val="32"/>
        </w:rPr>
        <w:t xml:space="preserve">  9. 数据埋点需求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8FAADC"/>
          <w:left w:val="single" w:sz="6" w:color="8FAADC"/>
          <w:bottom w:val="single" w:sz="6" w:color="8FAADC"/>
          <w:right w:val="single" w:sz="6" w:color="8FAADC"/>
          <w:insideH w:val="single" w:sz="6" w:color="8FAADC"/>
          <w:insideV w:val="single" w:sz="6" w:color="8FAADC"/>
        </w:tblBorders>
      </w:tblPr>
      <w:tblGrid>
        <w:gridCol w:w="2379"/>
        <w:gridCol w:w="2379"/>
        <w:gridCol w:w="2379"/>
        <w:gridCol w:w="2379"/>
      </w:tblGrid>
      <w:tr>
        <w:tc>
          <w:tcPr>
            <w:tcW w:type="dxa" w:w="2154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  <w:shd w:val="clear" w:color="auto" w:fill="1F4E79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eastAsia="Microsoft YaHei" w:ascii="Calibri"/>
                <w:rFonts w:ascii="Calibri" w:hAnsi="Calibri"/>
                <w:b/>
                <w:i w:val="0"/>
                <w:color w:val="FFFFFF"/>
                <w:sz w:val="21"/>
              </w:rPr>
              <w:t>埋点事件 ID</w:t>
            </w:r>
          </w:p>
        </w:tc>
        <w:tc>
          <w:tcPr>
            <w:tcW w:type="dxa" w:w="1701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  <w:shd w:val="clear" w:color="auto" w:fill="1F4E79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eastAsia="Microsoft YaHei" w:ascii="Calibri"/>
                <w:rFonts w:ascii="Calibri" w:hAnsi="Calibri"/>
                <w:b/>
                <w:i w:val="0"/>
                <w:color w:val="FFFFFF"/>
                <w:sz w:val="21"/>
              </w:rPr>
              <w:t>埋点名称</w:t>
            </w:r>
          </w:p>
        </w:tc>
        <w:tc>
          <w:tcPr>
            <w:tcW w:type="dxa" w:w="1984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  <w:shd w:val="clear" w:color="auto" w:fill="1F4E79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eastAsia="Microsoft YaHei" w:ascii="Calibri"/>
                <w:rFonts w:ascii="Calibri" w:hAnsi="Calibri"/>
                <w:b/>
                <w:i w:val="0"/>
                <w:color w:val="FFFFFF"/>
                <w:sz w:val="21"/>
              </w:rPr>
              <w:t>触发时机</w:t>
            </w:r>
          </w:p>
        </w:tc>
        <w:tc>
          <w:tcPr>
            <w:tcW w:type="dxa" w:w="3798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  <w:shd w:val="clear" w:color="auto" w:fill="1F4E79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eastAsia="Microsoft YaHei" w:ascii="Calibri"/>
                <w:rFonts w:ascii="Calibri" w:hAnsi="Calibri"/>
                <w:b/>
                <w:i w:val="0"/>
                <w:color w:val="FFFFFF"/>
                <w:sz w:val="21"/>
              </w:rPr>
              <w:t>上报参数</w:t>
            </w:r>
          </w:p>
        </w:tc>
      </w:tr>
      <w:tr>
        <w:tc>
          <w:tcPr>
            <w:tcW w:type="dxa" w:w="2154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eastAsia="Microsoft YaHei" w:ascii="Calibri"/>
                <w:rFonts w:ascii="Calibri" w:hAnsi="Calibri"/>
                <w:b w:val="0"/>
                <w:i w:val="0"/>
                <w:color w:val="2E75B6"/>
                <w:sz w:val="21"/>
              </w:rPr>
              <w:t>login_page_pv</w:t>
            </w:r>
          </w:p>
        </w:tc>
        <w:tc>
          <w:tcPr>
            <w:tcW w:type="dxa" w:w="1701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eastAsia="Microsoft YaHei" w:ascii="Calibri"/>
                <w:rFonts w:ascii="Calibri" w:hAnsi="Calibri"/>
                <w:b/>
                <w:i w:val="0"/>
                <w:sz w:val="21"/>
              </w:rPr>
              <w:t>登录页曝光</w:t>
            </w:r>
          </w:p>
        </w:tc>
        <w:tc>
          <w:tcPr>
            <w:tcW w:type="dxa" w:w="1984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eastAsia="Microsoft YaHei" w:ascii="Calibri"/>
                <w:rFonts w:ascii="Calibri" w:hAnsi="Calibri"/>
                <w:b w:val="0"/>
                <w:i w:val="0"/>
                <w:sz w:val="21"/>
              </w:rPr>
              <w:t>页面加载完成时</w:t>
            </w:r>
          </w:p>
        </w:tc>
        <w:tc>
          <w:tcPr>
            <w:tcW w:type="dxa" w:w="3798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eastAsia="Microsoft YaHei" w:ascii="Calibri"/>
                <w:rFonts w:ascii="Calibri" w:hAnsi="Calibri"/>
                <w:b w:val="0"/>
                <w:i w:val="0"/>
                <w:sz w:val="21"/>
              </w:rPr>
              <w:t>page_name=login，referrer=[上一页]</w:t>
            </w:r>
          </w:p>
        </w:tc>
      </w:tr>
      <w:tr>
        <w:tc>
          <w:tcPr>
            <w:tcW w:type="dxa" w:w="2154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  <w:shd w:val="clear" w:color="auto" w:fill="D9E2F3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eastAsia="Microsoft YaHei" w:ascii="Calibri"/>
                <w:rFonts w:ascii="Calibri" w:hAnsi="Calibri"/>
                <w:b w:val="0"/>
                <w:i w:val="0"/>
                <w:color w:val="2E75B6"/>
                <w:sz w:val="21"/>
              </w:rPr>
              <w:t>click_wechat_login</w:t>
            </w:r>
          </w:p>
        </w:tc>
        <w:tc>
          <w:tcPr>
            <w:tcW w:type="dxa" w:w="1701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  <w:shd w:val="clear" w:color="auto" w:fill="D9E2F3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eastAsia="Microsoft YaHei" w:ascii="Calibri"/>
                <w:rFonts w:ascii="Calibri" w:hAnsi="Calibri"/>
                <w:b/>
                <w:i w:val="0"/>
                <w:sz w:val="21"/>
              </w:rPr>
              <w:t>点击微信登录</w:t>
            </w:r>
          </w:p>
        </w:tc>
        <w:tc>
          <w:tcPr>
            <w:tcW w:type="dxa" w:w="1984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  <w:shd w:val="clear" w:color="auto" w:fill="D9E2F3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eastAsia="Microsoft YaHei" w:ascii="Calibri"/>
                <w:rFonts w:ascii="Calibri" w:hAnsi="Calibri"/>
                <w:b w:val="0"/>
                <w:i w:val="0"/>
                <w:sz w:val="21"/>
              </w:rPr>
              <w:t>用户点击微信登录按钮</w:t>
            </w:r>
          </w:p>
        </w:tc>
        <w:tc>
          <w:tcPr>
            <w:tcW w:type="dxa" w:w="3798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  <w:shd w:val="clear" w:color="auto" w:fill="D9E2F3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eastAsia="Microsoft YaHei" w:ascii="Calibri"/>
                <w:rFonts w:ascii="Calibri" w:hAnsi="Calibri"/>
                <w:b w:val="0"/>
                <w:i w:val="0"/>
                <w:sz w:val="21"/>
              </w:rPr>
              <w:t>user_id（如有），device_id</w:t>
            </w:r>
          </w:p>
        </w:tc>
      </w:tr>
      <w:tr>
        <w:tc>
          <w:tcPr>
            <w:tcW w:type="dxa" w:w="2154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eastAsia="Microsoft YaHei" w:ascii="Calibri"/>
                <w:rFonts w:ascii="Calibri" w:hAnsi="Calibri"/>
                <w:b w:val="0"/>
                <w:i w:val="0"/>
                <w:color w:val="2E75B6"/>
                <w:sz w:val="21"/>
              </w:rPr>
              <w:t>login_success</w:t>
            </w:r>
          </w:p>
        </w:tc>
        <w:tc>
          <w:tcPr>
            <w:tcW w:type="dxa" w:w="1701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eastAsia="Microsoft YaHei" w:ascii="Calibri"/>
                <w:rFonts w:ascii="Calibri" w:hAnsi="Calibri"/>
                <w:b/>
                <w:i w:val="0"/>
                <w:sz w:val="21"/>
              </w:rPr>
              <w:t>登录成功</w:t>
            </w:r>
          </w:p>
        </w:tc>
        <w:tc>
          <w:tcPr>
            <w:tcW w:type="dxa" w:w="1984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eastAsia="Microsoft YaHei" w:ascii="Calibri"/>
                <w:rFonts w:ascii="Calibri" w:hAnsi="Calibri"/>
                <w:b w:val="0"/>
                <w:i w:val="0"/>
                <w:sz w:val="21"/>
              </w:rPr>
              <w:t>接口返回成功状态码</w:t>
            </w:r>
          </w:p>
        </w:tc>
        <w:tc>
          <w:tcPr>
            <w:tcW w:type="dxa" w:w="3798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eastAsia="Microsoft YaHei" w:ascii="Calibri"/>
                <w:rFonts w:ascii="Calibri" w:hAnsi="Calibri"/>
                <w:b w:val="0"/>
                <w:i w:val="0"/>
                <w:sz w:val="21"/>
              </w:rPr>
              <w:t>user_id，login_type=wechat，cost_time=[耗时]</w:t>
            </w:r>
          </w:p>
        </w:tc>
      </w:tr>
      <w:tr>
        <w:tc>
          <w:tcPr>
            <w:tcW w:type="dxa" w:w="2154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  <w:shd w:val="clear" w:color="auto" w:fill="D9E2F3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eastAsia="Microsoft YaHei" w:ascii="Calibri"/>
                <w:rFonts w:ascii="Calibri" w:hAnsi="Calibri"/>
                <w:b w:val="0"/>
                <w:i w:val="0"/>
                <w:color w:val="2E75B6"/>
                <w:sz w:val="21"/>
              </w:rPr>
              <w:t>login_fail</w:t>
            </w:r>
          </w:p>
        </w:tc>
        <w:tc>
          <w:tcPr>
            <w:tcW w:type="dxa" w:w="1701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  <w:shd w:val="clear" w:color="auto" w:fill="D9E2F3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eastAsia="Microsoft YaHei" w:ascii="Calibri"/>
                <w:rFonts w:ascii="Calibri" w:hAnsi="Calibri"/>
                <w:b/>
                <w:i w:val="0"/>
                <w:sz w:val="21"/>
              </w:rPr>
              <w:t>登录失败</w:t>
            </w:r>
          </w:p>
        </w:tc>
        <w:tc>
          <w:tcPr>
            <w:tcW w:type="dxa" w:w="1984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  <w:shd w:val="clear" w:color="auto" w:fill="D9E2F3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eastAsia="Microsoft YaHei" w:ascii="Calibri"/>
                <w:rFonts w:ascii="Calibri" w:hAnsi="Calibri"/>
                <w:b w:val="0"/>
                <w:i w:val="0"/>
                <w:sz w:val="21"/>
              </w:rPr>
              <w:t>接口返回失败状态码</w:t>
            </w:r>
          </w:p>
        </w:tc>
        <w:tc>
          <w:tcPr>
            <w:tcW w:type="dxa" w:w="3798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  <w:shd w:val="clear" w:color="auto" w:fill="D9E2F3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eastAsia="Microsoft YaHei" w:ascii="Calibri"/>
                <w:rFonts w:ascii="Calibri" w:hAnsi="Calibri"/>
                <w:b w:val="0"/>
                <w:i w:val="0"/>
                <w:sz w:val="21"/>
              </w:rPr>
              <w:t>error_code，error_msg</w:t>
            </w:r>
          </w:p>
        </w:tc>
      </w:tr>
    </w:tbl>
    <w:p>
      <w:pPr>
        <w:keepNext/>
        <w:spacing w:before="280" w:after="160"/>
        <w:pBdr>
          <w:left w:val="single" w:sz="24" w:color="1F4E79"/>
        </w:pBdr>
      </w:pPr>
      <w:r>
        <w:rPr>
          <w:rFonts w:eastAsia="Microsoft YaHei" w:ascii="Calibri"/>
          <w:b/>
          <w:color w:val="1F4E79"/>
          <w:sz w:val="32"/>
        </w:rPr>
        <w:t xml:space="preserve">  11. 验收标准（Definition of Done）</w:t>
      </w:r>
    </w:p>
    <w:p>
      <w:pPr>
        <w:spacing w:before="80" w:after="80"/>
        <w:ind w:left="283"/>
        <w:pBdr>
          <w:left w:val="single" w:sz="12" w:color="2E75B6"/>
        </w:pBdr>
      </w:pPr>
      <w:r>
        <w:rPr>
          <w:rFonts w:eastAsia="Microsoft YaHei" w:ascii="Calibri"/>
          <w:i/>
          <w:color w:val="666666"/>
          <w:sz w:val="20"/>
        </w:rPr>
        <w:t xml:space="preserve">  以下所有项必须全部通过，方可视为本需求已交付完成。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8FAADC"/>
          <w:left w:val="single" w:sz="6" w:color="8FAADC"/>
          <w:bottom w:val="single" w:sz="6" w:color="8FAADC"/>
          <w:right w:val="single" w:sz="6" w:color="8FAADC"/>
          <w:insideH w:val="single" w:sz="6" w:color="8FAADC"/>
          <w:insideV w:val="single" w:sz="6" w:color="8FAADC"/>
        </w:tblBorders>
      </w:tblPr>
      <w:tblGrid>
        <w:gridCol w:w="3173"/>
        <w:gridCol w:w="3173"/>
        <w:gridCol w:w="3173"/>
      </w:tblGrid>
      <w:tr>
        <w:tc>
          <w:tcPr>
            <w:tcW w:type="dxa" w:w="1701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  <w:shd w:val="clear" w:color="auto" w:fill="1F4E79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eastAsia="Microsoft YaHei" w:ascii="Calibri"/>
                <w:rFonts w:ascii="Calibri" w:hAnsi="Calibri"/>
                <w:b/>
                <w:i w:val="0"/>
                <w:color w:val="FFFFFF"/>
                <w:sz w:val="21"/>
              </w:rPr>
              <w:t>维度</w:t>
            </w:r>
          </w:p>
        </w:tc>
        <w:tc>
          <w:tcPr>
            <w:tcW w:type="dxa" w:w="3118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  <w:shd w:val="clear" w:color="auto" w:fill="1F4E79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eastAsia="Microsoft YaHei" w:ascii="Calibri"/>
                <w:rFonts w:ascii="Calibri" w:hAnsi="Calibri"/>
                <w:b/>
                <w:i w:val="0"/>
                <w:color w:val="FFFFFF"/>
                <w:sz w:val="21"/>
              </w:rPr>
              <w:t>验收项</w:t>
            </w:r>
          </w:p>
        </w:tc>
        <w:tc>
          <w:tcPr>
            <w:tcW w:type="dxa" w:w="4819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  <w:shd w:val="clear" w:color="auto" w:fill="1F4E79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eastAsia="Microsoft YaHei" w:ascii="Calibri"/>
                <w:rFonts w:ascii="Calibri" w:hAnsi="Calibri"/>
                <w:b/>
                <w:i w:val="0"/>
                <w:color w:val="FFFFFF"/>
                <w:sz w:val="21"/>
              </w:rPr>
              <w:t>通过标准</w:t>
            </w:r>
          </w:p>
        </w:tc>
      </w:tr>
      <w:tr>
        <w:tc>
          <w:tcPr>
            <w:tcW w:type="dxa" w:w="1701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eastAsia="Microsoft YaHei" w:ascii="Calibri"/>
                <w:rFonts w:ascii="Calibri" w:hAnsi="Calibri"/>
                <w:b/>
                <w:i w:val="0"/>
                <w:color w:val="1F4E79"/>
                <w:sz w:val="21"/>
              </w:rPr>
              <w:t>功能</w:t>
            </w:r>
          </w:p>
        </w:tc>
        <w:tc>
          <w:tcPr>
            <w:tcW w:type="dxa" w:w="3118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eastAsia="Microsoft YaHei" w:ascii="Calibri"/>
                <w:rFonts w:ascii="Calibri" w:hAnsi="Calibri"/>
                <w:b/>
                <w:i w:val="0"/>
                <w:sz w:val="21"/>
              </w:rPr>
              <w:t>主流程跑通</w:t>
            </w:r>
          </w:p>
        </w:tc>
        <w:tc>
          <w:tcPr>
            <w:tcW w:type="dxa" w:w="4819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eastAsia="Microsoft YaHei" w:ascii="Calibri"/>
                <w:rFonts w:ascii="Calibri" w:hAnsi="Calibri"/>
                <w:b w:val="0"/>
                <w:i w:val="0"/>
                <w:sz w:val="21"/>
              </w:rPr>
              <w:t>5 个核心场景全部通过测试</w:t>
            </w:r>
          </w:p>
        </w:tc>
      </w:tr>
      <w:tr>
        <w:tc>
          <w:tcPr>
            <w:tcW w:type="dxa" w:w="1701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  <w:shd w:val="clear" w:color="auto" w:fill="D9E2F3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eastAsia="Microsoft YaHei" w:ascii="Calibri"/>
                <w:rFonts w:ascii="Calibri" w:hAnsi="Calibri"/>
                <w:b/>
                <w:i w:val="0"/>
                <w:color w:val="1F4E79"/>
                <w:sz w:val="21"/>
              </w:rPr>
              <w:t>功能</w:t>
            </w:r>
          </w:p>
        </w:tc>
        <w:tc>
          <w:tcPr>
            <w:tcW w:type="dxa" w:w="3118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  <w:shd w:val="clear" w:color="auto" w:fill="D9E2F3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eastAsia="Microsoft YaHei" w:ascii="Calibri"/>
                <w:rFonts w:ascii="Calibri" w:hAnsi="Calibri"/>
                <w:b/>
                <w:i w:val="0"/>
                <w:sz w:val="21"/>
              </w:rPr>
              <w:t>兼容主流机型</w:t>
            </w:r>
          </w:p>
        </w:tc>
        <w:tc>
          <w:tcPr>
            <w:tcW w:type="dxa" w:w="4819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  <w:shd w:val="clear" w:color="auto" w:fill="D9E2F3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eastAsia="Microsoft YaHei" w:ascii="Calibri"/>
                <w:rFonts w:ascii="Calibri" w:hAnsi="Calibri"/>
                <w:b w:val="0"/>
                <w:i w:val="0"/>
                <w:sz w:val="21"/>
              </w:rPr>
              <w:t>iOS / Android Top 20 机型测试通过</w:t>
            </w:r>
          </w:p>
        </w:tc>
      </w:tr>
      <w:tr>
        <w:tc>
          <w:tcPr>
            <w:tcW w:type="dxa" w:w="1701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eastAsia="Microsoft YaHei" w:ascii="Calibri"/>
                <w:rFonts w:ascii="Calibri" w:hAnsi="Calibri"/>
                <w:b/>
                <w:i w:val="0"/>
                <w:color w:val="1F4E79"/>
                <w:sz w:val="21"/>
              </w:rPr>
              <w:t>性能</w:t>
            </w:r>
          </w:p>
        </w:tc>
        <w:tc>
          <w:tcPr>
            <w:tcW w:type="dxa" w:w="3118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eastAsia="Microsoft YaHei" w:ascii="Calibri"/>
                <w:rFonts w:ascii="Calibri" w:hAnsi="Calibri"/>
                <w:b/>
                <w:i w:val="0"/>
                <w:sz w:val="21"/>
              </w:rPr>
              <w:t>接口 P95 达标</w:t>
            </w:r>
          </w:p>
        </w:tc>
        <w:tc>
          <w:tcPr>
            <w:tcW w:type="dxa" w:w="4819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eastAsia="Microsoft YaHei" w:ascii="Calibri"/>
                <w:rFonts w:ascii="Calibri" w:hAnsi="Calibri"/>
                <w:b w:val="0"/>
                <w:i w:val="0"/>
                <w:sz w:val="21"/>
              </w:rPr>
              <w:t>P95 ≤ 500ms，连续压测 1h 稳定</w:t>
            </w:r>
          </w:p>
        </w:tc>
      </w:tr>
      <w:tr>
        <w:tc>
          <w:tcPr>
            <w:tcW w:type="dxa" w:w="1701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  <w:shd w:val="clear" w:color="auto" w:fill="D9E2F3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eastAsia="Microsoft YaHei" w:ascii="Calibri"/>
                <w:rFonts w:ascii="Calibri" w:hAnsi="Calibri"/>
                <w:b/>
                <w:i w:val="0"/>
                <w:color w:val="1F4E79"/>
                <w:sz w:val="21"/>
              </w:rPr>
              <w:t>质量</w:t>
            </w:r>
          </w:p>
        </w:tc>
        <w:tc>
          <w:tcPr>
            <w:tcW w:type="dxa" w:w="3118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  <w:shd w:val="clear" w:color="auto" w:fill="D9E2F3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eastAsia="Microsoft YaHei" w:ascii="Calibri"/>
                <w:rFonts w:ascii="Calibri" w:hAnsi="Calibri"/>
                <w:b/>
                <w:i w:val="0"/>
                <w:sz w:val="21"/>
              </w:rPr>
              <w:t>测试用例通过率</w:t>
            </w:r>
          </w:p>
        </w:tc>
        <w:tc>
          <w:tcPr>
            <w:tcW w:type="dxa" w:w="4819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  <w:shd w:val="clear" w:color="auto" w:fill="D9E2F3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eastAsia="Microsoft YaHei" w:ascii="Calibri"/>
                <w:rFonts w:ascii="Calibri" w:hAnsi="Calibri"/>
                <w:b w:val="0"/>
                <w:i w:val="0"/>
                <w:sz w:val="21"/>
              </w:rPr>
              <w:t>P0/P1 用例 100% 通过，P2 ≥ 95%</w:t>
            </w:r>
          </w:p>
        </w:tc>
      </w:tr>
      <w:tr>
        <w:tc>
          <w:tcPr>
            <w:tcW w:type="dxa" w:w="1701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eastAsia="Microsoft YaHei" w:ascii="Calibri"/>
                <w:rFonts w:ascii="Calibri" w:hAnsi="Calibri"/>
                <w:b/>
                <w:i w:val="0"/>
                <w:color w:val="1F4E79"/>
                <w:sz w:val="21"/>
              </w:rPr>
              <w:t>质量</w:t>
            </w:r>
          </w:p>
        </w:tc>
        <w:tc>
          <w:tcPr>
            <w:tcW w:type="dxa" w:w="3118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eastAsia="Microsoft YaHei" w:ascii="Calibri"/>
                <w:rFonts w:ascii="Calibri" w:hAnsi="Calibri"/>
                <w:b/>
                <w:i w:val="0"/>
                <w:sz w:val="21"/>
              </w:rPr>
              <w:t>代码覆盖率</w:t>
            </w:r>
          </w:p>
        </w:tc>
        <w:tc>
          <w:tcPr>
            <w:tcW w:type="dxa" w:w="4819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eastAsia="Microsoft YaHei" w:ascii="Calibri"/>
                <w:rFonts w:ascii="Calibri" w:hAnsi="Calibri"/>
                <w:b w:val="0"/>
                <w:i w:val="0"/>
                <w:sz w:val="21"/>
              </w:rPr>
              <w:t>后端单测覆盖率 ≥ 80%，核心模块 ≥ 90%</w:t>
            </w:r>
          </w:p>
        </w:tc>
      </w:tr>
      <w:tr>
        <w:tc>
          <w:tcPr>
            <w:tcW w:type="dxa" w:w="1701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  <w:shd w:val="clear" w:color="auto" w:fill="D9E2F3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eastAsia="Microsoft YaHei" w:ascii="Calibri"/>
                <w:rFonts w:ascii="Calibri" w:hAnsi="Calibri"/>
                <w:b/>
                <w:i w:val="0"/>
                <w:color w:val="1F4E79"/>
                <w:sz w:val="21"/>
              </w:rPr>
              <w:t>安全</w:t>
            </w:r>
          </w:p>
        </w:tc>
        <w:tc>
          <w:tcPr>
            <w:tcW w:type="dxa" w:w="3118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  <w:shd w:val="clear" w:color="auto" w:fill="D9E2F3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eastAsia="Microsoft YaHei" w:ascii="Calibri"/>
                <w:rFonts w:ascii="Calibri" w:hAnsi="Calibri"/>
                <w:b/>
                <w:i w:val="0"/>
                <w:sz w:val="21"/>
              </w:rPr>
              <w:t>安全扫描</w:t>
            </w:r>
          </w:p>
        </w:tc>
        <w:tc>
          <w:tcPr>
            <w:tcW w:type="dxa" w:w="4819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  <w:shd w:val="clear" w:color="auto" w:fill="D9E2F3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eastAsia="Microsoft YaHei" w:ascii="Calibri"/>
                <w:rFonts w:ascii="Calibri" w:hAnsi="Calibri"/>
                <w:b w:val="0"/>
                <w:i w:val="0"/>
                <w:sz w:val="21"/>
              </w:rPr>
              <w:t>无高危漏洞，中危漏洞提供修复计划</w:t>
            </w:r>
          </w:p>
        </w:tc>
      </w:tr>
      <w:tr>
        <w:tc>
          <w:tcPr>
            <w:tcW w:type="dxa" w:w="1701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eastAsia="Microsoft YaHei" w:ascii="Calibri"/>
                <w:rFonts w:ascii="Calibri" w:hAnsi="Calibri"/>
                <w:b/>
                <w:i w:val="0"/>
                <w:color w:val="1F4E79"/>
                <w:sz w:val="21"/>
              </w:rPr>
              <w:t>合规</w:t>
            </w:r>
          </w:p>
        </w:tc>
        <w:tc>
          <w:tcPr>
            <w:tcW w:type="dxa" w:w="3118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eastAsia="Microsoft YaHei" w:ascii="Calibri"/>
                <w:rFonts w:ascii="Calibri" w:hAnsi="Calibri"/>
                <w:b/>
                <w:i w:val="0"/>
                <w:sz w:val="21"/>
              </w:rPr>
              <w:t>隐私合规</w:t>
            </w:r>
          </w:p>
        </w:tc>
        <w:tc>
          <w:tcPr>
            <w:tcW w:type="dxa" w:w="4819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eastAsia="Microsoft YaHei" w:ascii="Calibri"/>
                <w:rFonts w:ascii="Calibri" w:hAnsi="Calibri"/>
                <w:b w:val="0"/>
                <w:i w:val="0"/>
                <w:sz w:val="21"/>
              </w:rPr>
              <w:t>法务 + 安全双签字，隐私政策已更新</w:t>
            </w:r>
          </w:p>
        </w:tc>
      </w:tr>
      <w:tr>
        <w:tc>
          <w:tcPr>
            <w:tcW w:type="dxa" w:w="1701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  <w:shd w:val="clear" w:color="auto" w:fill="D9E2F3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eastAsia="Microsoft YaHei" w:ascii="Calibri"/>
                <w:rFonts w:ascii="Calibri" w:hAnsi="Calibri"/>
                <w:b/>
                <w:i w:val="0"/>
                <w:color w:val="1F4E79"/>
                <w:sz w:val="21"/>
              </w:rPr>
              <w:t>文档</w:t>
            </w:r>
          </w:p>
        </w:tc>
        <w:tc>
          <w:tcPr>
            <w:tcW w:type="dxa" w:w="3118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  <w:shd w:val="clear" w:color="auto" w:fill="D9E2F3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eastAsia="Microsoft YaHei" w:ascii="Calibri"/>
                <w:rFonts w:ascii="Calibri" w:hAnsi="Calibri"/>
                <w:b/>
                <w:i w:val="0"/>
                <w:sz w:val="21"/>
              </w:rPr>
              <w:t>文档齐备</w:t>
            </w:r>
          </w:p>
        </w:tc>
        <w:tc>
          <w:tcPr>
            <w:tcW w:type="dxa" w:w="4819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  <w:shd w:val="clear" w:color="auto" w:fill="D9E2F3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eastAsia="Microsoft YaHei" w:ascii="Calibri"/>
                <w:rFonts w:ascii="Calibri" w:hAnsi="Calibri"/>
                <w:b w:val="0"/>
                <w:i w:val="0"/>
                <w:sz w:val="21"/>
              </w:rPr>
              <w:t>PRD、接口文档、测试报告、运维手册已归档</w:t>
            </w:r>
          </w:p>
        </w:tc>
      </w:tr>
    </w:tbl>
    <w:p>
      <w:pPr>
        <w:keepNext/>
        <w:spacing w:before="280" w:after="160"/>
        <w:pBdr>
          <w:left w:val="single" w:sz="24" w:color="1F4E79"/>
        </w:pBdr>
      </w:pPr>
      <w:r>
        <w:rPr>
          <w:rFonts w:eastAsia="Microsoft YaHei" w:ascii="Calibri"/>
          <w:b/>
          <w:color w:val="1F4E79"/>
          <w:sz w:val="32"/>
        </w:rPr>
        <w:t xml:space="preserve">  11. 术语表（Glossary）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8FAADC"/>
          <w:left w:val="single" w:sz="6" w:color="8FAADC"/>
          <w:bottom w:val="single" w:sz="6" w:color="8FAADC"/>
          <w:right w:val="single" w:sz="6" w:color="8FAADC"/>
          <w:insideH w:val="single" w:sz="6" w:color="8FAADC"/>
          <w:insideV w:val="single" w:sz="6" w:color="8FAADC"/>
        </w:tblBorders>
      </w:tblPr>
      <w:tblGrid>
        <w:gridCol w:w="3173"/>
        <w:gridCol w:w="3173"/>
        <w:gridCol w:w="3173"/>
      </w:tblGrid>
      <w:tr>
        <w:tc>
          <w:tcPr>
            <w:tcW w:type="dxa" w:w="1984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  <w:shd w:val="clear" w:color="auto" w:fill="1F4E79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eastAsia="Microsoft YaHei" w:ascii="Calibri"/>
                <w:rFonts w:ascii="Calibri" w:hAnsi="Calibri"/>
                <w:b/>
                <w:i w:val="0"/>
                <w:color w:val="FFFFFF"/>
                <w:sz w:val="21"/>
              </w:rPr>
              <w:t>术语</w:t>
            </w:r>
          </w:p>
        </w:tc>
        <w:tc>
          <w:tcPr>
            <w:tcW w:type="dxa" w:w="2551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  <w:shd w:val="clear" w:color="auto" w:fill="1F4E79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eastAsia="Microsoft YaHei" w:ascii="Calibri"/>
                <w:rFonts w:ascii="Calibri" w:hAnsi="Calibri"/>
                <w:b/>
                <w:i w:val="0"/>
                <w:color w:val="FFFFFF"/>
                <w:sz w:val="21"/>
              </w:rPr>
              <w:t>英文 / 缩写</w:t>
            </w:r>
          </w:p>
        </w:tc>
        <w:tc>
          <w:tcPr>
            <w:tcW w:type="dxa" w:w="5102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  <w:shd w:val="clear" w:color="auto" w:fill="1F4E79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eastAsia="Microsoft YaHei" w:ascii="Calibri"/>
                <w:rFonts w:ascii="Calibri" w:hAnsi="Calibri"/>
                <w:b/>
                <w:i w:val="0"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1984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eastAsia="Microsoft YaHei" w:ascii="Calibri"/>
                <w:rFonts w:ascii="Calibri" w:hAnsi="Calibri"/>
                <w:b/>
                <w:i w:val="0"/>
                <w:sz w:val="21"/>
              </w:rPr>
              <w:t>UnionID</w:t>
            </w:r>
          </w:p>
        </w:tc>
        <w:tc>
          <w:tcPr>
            <w:tcW w:type="dxa" w:w="2551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eastAsia="Microsoft YaHei" w:ascii="Calibri"/>
                <w:rFonts w:ascii="Calibri" w:hAnsi="Calibri"/>
                <w:b w:val="0"/>
                <w:i w:val="0"/>
                <w:color w:val="2E75B6"/>
                <w:sz w:val="21"/>
              </w:rPr>
              <w:t>UnionID</w:t>
            </w:r>
          </w:p>
        </w:tc>
        <w:tc>
          <w:tcPr>
            <w:tcW w:type="dxa" w:w="5102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eastAsia="Microsoft YaHei" w:ascii="Calibri"/>
                <w:rFonts w:ascii="Calibri" w:hAnsi="Calibri"/>
                <w:b w:val="0"/>
                <w:i w:val="0"/>
                <w:sz w:val="21"/>
              </w:rPr>
              <w:t>微信开放平台下，同一用户主体下所有应用的统一标识</w:t>
            </w:r>
          </w:p>
        </w:tc>
      </w:tr>
      <w:tr>
        <w:tc>
          <w:tcPr>
            <w:tcW w:type="dxa" w:w="1984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  <w:shd w:val="clear" w:color="auto" w:fill="D9E2F3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eastAsia="Microsoft YaHei" w:ascii="Calibri"/>
                <w:rFonts w:ascii="Calibri" w:hAnsi="Calibri"/>
                <w:b/>
                <w:i w:val="0"/>
                <w:sz w:val="21"/>
              </w:rPr>
              <w:t>OpenID</w:t>
            </w:r>
          </w:p>
        </w:tc>
        <w:tc>
          <w:tcPr>
            <w:tcW w:type="dxa" w:w="2551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  <w:shd w:val="clear" w:color="auto" w:fill="D9E2F3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eastAsia="Microsoft YaHei" w:ascii="Calibri"/>
                <w:rFonts w:ascii="Calibri" w:hAnsi="Calibri"/>
                <w:b w:val="0"/>
                <w:i w:val="0"/>
                <w:color w:val="2E75B6"/>
                <w:sz w:val="21"/>
              </w:rPr>
              <w:t>OpenID</w:t>
            </w:r>
          </w:p>
        </w:tc>
        <w:tc>
          <w:tcPr>
            <w:tcW w:type="dxa" w:w="5102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  <w:shd w:val="clear" w:color="auto" w:fill="D9E2F3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eastAsia="Microsoft YaHei" w:ascii="Calibri"/>
                <w:rFonts w:ascii="Calibri" w:hAnsi="Calibri"/>
                <w:b w:val="0"/>
                <w:i w:val="0"/>
                <w:sz w:val="21"/>
              </w:rPr>
              <w:t>单个公众号 / 小程序 / App 内的用户唯一标识</w:t>
            </w:r>
          </w:p>
        </w:tc>
      </w:tr>
      <w:tr>
        <w:tc>
          <w:tcPr>
            <w:tcW w:type="dxa" w:w="1984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eastAsia="Microsoft YaHei" w:ascii="Calibri"/>
                <w:rFonts w:ascii="Calibri" w:hAnsi="Calibri"/>
                <w:b/>
                <w:i w:val="0"/>
                <w:sz w:val="21"/>
              </w:rPr>
              <w:t>AppID</w:t>
            </w:r>
          </w:p>
        </w:tc>
        <w:tc>
          <w:tcPr>
            <w:tcW w:type="dxa" w:w="2551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eastAsia="Microsoft YaHei" w:ascii="Calibri"/>
                <w:rFonts w:ascii="Calibri" w:hAnsi="Calibri"/>
                <w:b w:val="0"/>
                <w:i w:val="0"/>
                <w:color w:val="2E75B6"/>
                <w:sz w:val="21"/>
              </w:rPr>
              <w:t>Application ID</w:t>
            </w:r>
          </w:p>
        </w:tc>
        <w:tc>
          <w:tcPr>
            <w:tcW w:type="dxa" w:w="5102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eastAsia="Microsoft YaHei" w:ascii="Calibri"/>
                <w:rFonts w:ascii="Calibri" w:hAnsi="Calibri"/>
                <w:b w:val="0"/>
                <w:i w:val="0"/>
                <w:sz w:val="21"/>
              </w:rPr>
              <w:t>微信开放平台为应用分配的唯一标识</w:t>
            </w:r>
          </w:p>
        </w:tc>
      </w:tr>
      <w:tr>
        <w:tc>
          <w:tcPr>
            <w:tcW w:type="dxa" w:w="1984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  <w:shd w:val="clear" w:color="auto" w:fill="D9E2F3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eastAsia="Microsoft YaHei" w:ascii="Calibri"/>
                <w:rFonts w:ascii="Calibri" w:hAnsi="Calibri"/>
                <w:b/>
                <w:i w:val="0"/>
                <w:sz w:val="21"/>
              </w:rPr>
              <w:t>AppSecret</w:t>
            </w:r>
          </w:p>
        </w:tc>
        <w:tc>
          <w:tcPr>
            <w:tcW w:type="dxa" w:w="2551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  <w:shd w:val="clear" w:color="auto" w:fill="D9E2F3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eastAsia="Microsoft YaHei" w:ascii="Calibri"/>
                <w:rFonts w:ascii="Calibri" w:hAnsi="Calibri"/>
                <w:b w:val="0"/>
                <w:i w:val="0"/>
                <w:color w:val="2E75B6"/>
                <w:sz w:val="21"/>
              </w:rPr>
              <w:t>Application Secret</w:t>
            </w:r>
          </w:p>
        </w:tc>
        <w:tc>
          <w:tcPr>
            <w:tcW w:type="dxa" w:w="5102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  <w:shd w:val="clear" w:color="auto" w:fill="D9E2F3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eastAsia="Microsoft YaHei" w:ascii="Calibri"/>
                <w:rFonts w:ascii="Calibri" w:hAnsi="Calibri"/>
                <w:b w:val="0"/>
                <w:i w:val="0"/>
                <w:sz w:val="21"/>
              </w:rPr>
              <w:t>微信开放平台密钥，保密存储于后端</w:t>
            </w:r>
          </w:p>
        </w:tc>
      </w:tr>
      <w:tr>
        <w:tc>
          <w:tcPr>
            <w:tcW w:type="dxa" w:w="1984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eastAsia="Microsoft YaHei" w:ascii="Calibri"/>
                <w:rFonts w:ascii="Calibri" w:hAnsi="Calibri"/>
                <w:b/>
                <w:i w:val="0"/>
                <w:sz w:val="21"/>
              </w:rPr>
              <w:t>授权码</w:t>
            </w:r>
          </w:p>
        </w:tc>
        <w:tc>
          <w:tcPr>
            <w:tcW w:type="dxa" w:w="2551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eastAsia="Microsoft YaHei" w:ascii="Calibri"/>
                <w:rFonts w:ascii="Calibri" w:hAnsi="Calibri"/>
                <w:b w:val="0"/>
                <w:i w:val="0"/>
                <w:color w:val="2E75B6"/>
                <w:sz w:val="21"/>
              </w:rPr>
              <w:t>Authorization Code</w:t>
            </w:r>
          </w:p>
        </w:tc>
        <w:tc>
          <w:tcPr>
            <w:tcW w:type="dxa" w:w="5102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eastAsia="Microsoft YaHei" w:ascii="Calibri"/>
                <w:rFonts w:ascii="Calibri" w:hAnsi="Calibri"/>
                <w:b w:val="0"/>
                <w:i w:val="0"/>
                <w:sz w:val="21"/>
              </w:rPr>
              <w:t>前端调起微信后获取的临时凭证，用于换 Token</w:t>
            </w:r>
          </w:p>
        </w:tc>
      </w:tr>
      <w:tr>
        <w:tc>
          <w:tcPr>
            <w:tcW w:type="dxa" w:w="1984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  <w:shd w:val="clear" w:color="auto" w:fill="D9E2F3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eastAsia="Microsoft YaHei" w:ascii="Calibri"/>
                <w:rFonts w:ascii="Calibri" w:hAnsi="Calibri"/>
                <w:b/>
                <w:i w:val="0"/>
                <w:sz w:val="21"/>
              </w:rPr>
              <w:t>AccessToken</w:t>
            </w:r>
          </w:p>
        </w:tc>
        <w:tc>
          <w:tcPr>
            <w:tcW w:type="dxa" w:w="2551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  <w:shd w:val="clear" w:color="auto" w:fill="D9E2F3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eastAsia="Microsoft YaHei" w:ascii="Calibri"/>
                <w:rFonts w:ascii="Calibri" w:hAnsi="Calibri"/>
                <w:b w:val="0"/>
                <w:i w:val="0"/>
                <w:color w:val="2E75B6"/>
                <w:sz w:val="21"/>
              </w:rPr>
              <w:t>Access Token</w:t>
            </w:r>
          </w:p>
        </w:tc>
        <w:tc>
          <w:tcPr>
            <w:tcW w:type="dxa" w:w="5102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  <w:shd w:val="clear" w:color="auto" w:fill="D9E2F3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eastAsia="Microsoft YaHei" w:ascii="Calibri"/>
                <w:rFonts w:ascii="Calibri" w:hAnsi="Calibri"/>
                <w:b w:val="0"/>
                <w:i w:val="0"/>
                <w:sz w:val="21"/>
              </w:rPr>
              <w:t>接口访问凭证，默认 2 小时有效</w:t>
            </w:r>
          </w:p>
        </w:tc>
      </w:tr>
      <w:tr>
        <w:tc>
          <w:tcPr>
            <w:tcW w:type="dxa" w:w="1984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eastAsia="Microsoft YaHei" w:ascii="Calibri"/>
                <w:rFonts w:ascii="Calibri" w:hAnsi="Calibri"/>
                <w:b/>
                <w:i w:val="0"/>
                <w:sz w:val="21"/>
              </w:rPr>
              <w:t>JWT</w:t>
            </w:r>
          </w:p>
        </w:tc>
        <w:tc>
          <w:tcPr>
            <w:tcW w:type="dxa" w:w="2551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eastAsia="Microsoft YaHei" w:ascii="Calibri"/>
                <w:rFonts w:ascii="Calibri" w:hAnsi="Calibri"/>
                <w:b w:val="0"/>
                <w:i w:val="0"/>
                <w:color w:val="2E75B6"/>
                <w:sz w:val="21"/>
              </w:rPr>
              <w:t>JSON Web Token</w:t>
            </w:r>
          </w:p>
        </w:tc>
        <w:tc>
          <w:tcPr>
            <w:tcW w:type="dxa" w:w="5102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eastAsia="Microsoft YaHei" w:ascii="Calibri"/>
                <w:rFonts w:ascii="Calibri" w:hAnsi="Calibri"/>
                <w:b w:val="0"/>
                <w:i w:val="0"/>
                <w:sz w:val="21"/>
              </w:rPr>
              <w:t>本系统自签的用户身份令牌</w:t>
            </w:r>
          </w:p>
        </w:tc>
      </w:tr>
    </w:tbl>
    <w:p>
      <w:pPr>
        <w:keepNext/>
        <w:spacing w:before="280" w:after="160"/>
        <w:pBdr>
          <w:left w:val="single" w:sz="24" w:color="1F4E79"/>
        </w:pBdr>
      </w:pPr>
      <w:r>
        <w:rPr>
          <w:rFonts w:eastAsia="Microsoft YaHei" w:ascii="Calibri"/>
          <w:b/>
          <w:color w:val="1F4E79"/>
          <w:sz w:val="32"/>
        </w:rPr>
        <w:t xml:space="preserve">  12. 评审与确认</w:t>
      </w:r>
    </w:p>
    <w:p>
      <w:pPr>
        <w:spacing w:before="80" w:after="80"/>
        <w:ind w:left="283"/>
        <w:pBdr>
          <w:left w:val="single" w:sz="12" w:color="2E75B6"/>
        </w:pBdr>
      </w:pPr>
      <w:r>
        <w:rPr>
          <w:rFonts w:eastAsia="Microsoft YaHei" w:ascii="Calibri"/>
          <w:i/>
          <w:color w:val="666666"/>
          <w:sz w:val="20"/>
        </w:rPr>
        <w:t xml:space="preserve">  以下由各角色负责人评审后签字 / 勾选确认。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8FAADC"/>
          <w:left w:val="single" w:sz="6" w:color="8FAADC"/>
          <w:bottom w:val="single" w:sz="6" w:color="8FAADC"/>
          <w:right w:val="single" w:sz="6" w:color="8FAADC"/>
          <w:insideH w:val="single" w:sz="6" w:color="8FAADC"/>
          <w:insideV w:val="single" w:sz="6" w:color="8FAADC"/>
        </w:tblBorders>
      </w:tblPr>
      <w:tblGrid>
        <w:gridCol w:w="2379"/>
        <w:gridCol w:w="2379"/>
        <w:gridCol w:w="2379"/>
        <w:gridCol w:w="2379"/>
      </w:tblGrid>
      <w:tr>
        <w:tc>
          <w:tcPr>
            <w:tcW w:type="dxa" w:w="1984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  <w:shd w:val="clear" w:color="auto" w:fill="1F4E79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eastAsia="Microsoft YaHei" w:ascii="Calibri"/>
                <w:rFonts w:ascii="Calibri" w:hAnsi="Calibri"/>
                <w:b/>
                <w:i w:val="0"/>
                <w:color w:val="FFFFFF"/>
                <w:sz w:val="21"/>
              </w:rPr>
              <w:t>角色</w:t>
            </w:r>
          </w:p>
        </w:tc>
        <w:tc>
          <w:tcPr>
            <w:tcW w:type="dxa" w:w="1417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  <w:shd w:val="clear" w:color="auto" w:fill="1F4E79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eastAsia="Microsoft YaHei" w:ascii="Calibri"/>
                <w:rFonts w:ascii="Calibri" w:hAnsi="Calibri"/>
                <w:b/>
                <w:i w:val="0"/>
                <w:color w:val="FFFFFF"/>
                <w:sz w:val="21"/>
              </w:rPr>
              <w:t>姓名</w:t>
            </w:r>
          </w:p>
        </w:tc>
        <w:tc>
          <w:tcPr>
            <w:tcW w:type="dxa" w:w="1701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  <w:shd w:val="clear" w:color="auto" w:fill="1F4E79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eastAsia="Microsoft YaHei" w:ascii="Calibri"/>
                <w:rFonts w:ascii="Calibri" w:hAnsi="Calibri"/>
                <w:b/>
                <w:i w:val="0"/>
                <w:color w:val="FFFFFF"/>
                <w:sz w:val="21"/>
              </w:rPr>
              <w:t>确认状态</w:t>
            </w:r>
          </w:p>
        </w:tc>
        <w:tc>
          <w:tcPr>
            <w:tcW w:type="dxa" w:w="453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  <w:shd w:val="clear" w:color="auto" w:fill="1F4E79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eastAsia="Microsoft YaHei" w:ascii="Calibri"/>
                <w:rFonts w:ascii="Calibri" w:hAnsi="Calibri"/>
                <w:b/>
                <w:i w:val="0"/>
                <w:color w:val="FFFFFF"/>
                <w:sz w:val="21"/>
              </w:rPr>
              <w:t>意见 / 备注</w:t>
            </w:r>
          </w:p>
        </w:tc>
      </w:tr>
      <w:tr>
        <w:tc>
          <w:tcPr>
            <w:tcW w:type="dxa" w:w="1984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eastAsia="Microsoft YaHei" w:ascii="Calibri"/>
                <w:rFonts w:ascii="Calibri" w:hAnsi="Calibri"/>
                <w:b/>
                <w:i w:val="0"/>
                <w:color w:val="1F4E79"/>
                <w:sz w:val="21"/>
              </w:rPr>
              <w:t>产品经理（PM）</w:t>
            </w:r>
          </w:p>
        </w:tc>
        <w:tc>
          <w:tcPr>
            <w:tcW w:type="dxa" w:w="1417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eastAsia="Microsoft YaHei" w:ascii="Calibri"/>
                <w:rFonts w:ascii="Calibri" w:hAnsi="Calibri"/>
                <w:b w:val="0"/>
                <w:i w:val="0"/>
                <w:sz w:val="21"/>
              </w:rPr>
            </w:r>
          </w:p>
        </w:tc>
        <w:tc>
          <w:tcPr>
            <w:tcW w:type="dxa" w:w="1701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eastAsia="Microsoft YaHei" w:ascii="Calibri"/>
                <w:rFonts w:ascii="Calibri" w:hAnsi="Calibri"/>
                <w:b w:val="0"/>
                <w:i w:val="0"/>
                <w:sz w:val="21"/>
              </w:rPr>
              <w:t>[ ] 确认</w:t>
            </w:r>
          </w:p>
        </w:tc>
        <w:tc>
          <w:tcPr>
            <w:tcW w:type="dxa" w:w="453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eastAsia="Microsoft YaHei" w:ascii="Calibri"/>
                <w:rFonts w:ascii="Calibri" w:hAnsi="Calibri"/>
                <w:b w:val="0"/>
                <w:i w:val="0"/>
                <w:sz w:val="21"/>
              </w:rPr>
            </w:r>
          </w:p>
        </w:tc>
      </w:tr>
      <w:tr>
        <w:tc>
          <w:tcPr>
            <w:tcW w:type="dxa" w:w="1984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  <w:shd w:val="clear" w:color="auto" w:fill="D9E2F3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eastAsia="Microsoft YaHei" w:ascii="Calibri"/>
                <w:rFonts w:ascii="Calibri" w:hAnsi="Calibri"/>
                <w:b/>
                <w:i w:val="0"/>
                <w:color w:val="1F4E79"/>
                <w:sz w:val="21"/>
              </w:rPr>
              <w:t>技术负责人（TL）</w:t>
            </w:r>
          </w:p>
        </w:tc>
        <w:tc>
          <w:tcPr>
            <w:tcW w:type="dxa" w:w="1417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  <w:shd w:val="clear" w:color="auto" w:fill="D9E2F3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eastAsia="Microsoft YaHei" w:ascii="Calibri"/>
                <w:rFonts w:ascii="Calibri" w:hAnsi="Calibri"/>
                <w:b w:val="0"/>
                <w:i w:val="0"/>
                <w:sz w:val="21"/>
              </w:rPr>
            </w:r>
          </w:p>
        </w:tc>
        <w:tc>
          <w:tcPr>
            <w:tcW w:type="dxa" w:w="1701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  <w:shd w:val="clear" w:color="auto" w:fill="D9E2F3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eastAsia="Microsoft YaHei" w:ascii="Calibri"/>
                <w:rFonts w:ascii="Calibri" w:hAnsi="Calibri"/>
                <w:b w:val="0"/>
                <w:i w:val="0"/>
                <w:sz w:val="21"/>
              </w:rPr>
              <w:t>[ ] 确认</w:t>
            </w:r>
          </w:p>
        </w:tc>
        <w:tc>
          <w:tcPr>
            <w:tcW w:type="dxa" w:w="453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  <w:shd w:val="clear" w:color="auto" w:fill="D9E2F3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eastAsia="Microsoft YaHei" w:ascii="Calibri"/>
                <w:rFonts w:ascii="Calibri" w:hAnsi="Calibri"/>
                <w:b w:val="0"/>
                <w:i w:val="0"/>
                <w:sz w:val="21"/>
              </w:rPr>
            </w:r>
          </w:p>
        </w:tc>
      </w:tr>
      <w:tr>
        <w:tc>
          <w:tcPr>
            <w:tcW w:type="dxa" w:w="1984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eastAsia="Microsoft YaHei" w:ascii="Calibri"/>
                <w:rFonts w:ascii="Calibri" w:hAnsi="Calibri"/>
                <w:b/>
                <w:i w:val="0"/>
                <w:color w:val="1F4E79"/>
                <w:sz w:val="21"/>
              </w:rPr>
              <w:t>测试负责人（QA）</w:t>
            </w:r>
          </w:p>
        </w:tc>
        <w:tc>
          <w:tcPr>
            <w:tcW w:type="dxa" w:w="1417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eastAsia="Microsoft YaHei" w:ascii="Calibri"/>
                <w:rFonts w:ascii="Calibri" w:hAnsi="Calibri"/>
                <w:b w:val="0"/>
                <w:i w:val="0"/>
                <w:sz w:val="21"/>
              </w:rPr>
            </w:r>
          </w:p>
        </w:tc>
        <w:tc>
          <w:tcPr>
            <w:tcW w:type="dxa" w:w="1701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eastAsia="Microsoft YaHei" w:ascii="Calibri"/>
                <w:rFonts w:ascii="Calibri" w:hAnsi="Calibri"/>
                <w:b w:val="0"/>
                <w:i w:val="0"/>
                <w:sz w:val="21"/>
              </w:rPr>
              <w:t>[ ] 确认</w:t>
            </w:r>
          </w:p>
        </w:tc>
        <w:tc>
          <w:tcPr>
            <w:tcW w:type="dxa" w:w="453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eastAsia="Microsoft YaHei" w:ascii="Calibri"/>
                <w:rFonts w:ascii="Calibri" w:hAnsi="Calibri"/>
                <w:b w:val="0"/>
                <w:i w:val="0"/>
                <w:sz w:val="21"/>
              </w:rPr>
            </w:r>
          </w:p>
        </w:tc>
      </w:tr>
      <w:tr>
        <w:tc>
          <w:tcPr>
            <w:tcW w:type="dxa" w:w="1984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  <w:shd w:val="clear" w:color="auto" w:fill="D9E2F3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eastAsia="Microsoft YaHei" w:ascii="Calibri"/>
                <w:rFonts w:ascii="Calibri" w:hAnsi="Calibri"/>
                <w:b/>
                <w:i w:val="0"/>
                <w:color w:val="1F4E79"/>
                <w:sz w:val="21"/>
              </w:rPr>
              <w:t>设计负责人（UI）</w:t>
            </w:r>
          </w:p>
        </w:tc>
        <w:tc>
          <w:tcPr>
            <w:tcW w:type="dxa" w:w="1417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  <w:shd w:val="clear" w:color="auto" w:fill="D9E2F3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eastAsia="Microsoft YaHei" w:ascii="Calibri"/>
                <w:rFonts w:ascii="Calibri" w:hAnsi="Calibri"/>
                <w:b w:val="0"/>
                <w:i w:val="0"/>
                <w:sz w:val="21"/>
              </w:rPr>
            </w:r>
          </w:p>
        </w:tc>
        <w:tc>
          <w:tcPr>
            <w:tcW w:type="dxa" w:w="1701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  <w:shd w:val="clear" w:color="auto" w:fill="D9E2F3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eastAsia="Microsoft YaHei" w:ascii="Calibri"/>
                <w:rFonts w:ascii="Calibri" w:hAnsi="Calibri"/>
                <w:b w:val="0"/>
                <w:i w:val="0"/>
                <w:sz w:val="21"/>
              </w:rPr>
              <w:t>[ ] 确认</w:t>
            </w:r>
          </w:p>
        </w:tc>
        <w:tc>
          <w:tcPr>
            <w:tcW w:type="dxa" w:w="453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center"/>
            <w:shd w:val="clear" w:color="auto" w:fill="D9E2F3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eastAsia="Microsoft YaHei" w:ascii="Calibri"/>
                <w:rFonts w:ascii="Calibri" w:hAnsi="Calibri"/>
                <w:b w:val="0"/>
                <w:i w:val="0"/>
                <w:sz w:val="21"/>
              </w:rPr>
            </w:r>
          </w:p>
        </w:tc>
      </w:tr>
    </w:tbl>
    <w:p/>
    <w:p>
      <w:pPr>
        <w:spacing w:before="240"/>
        <w:jc w:val="center"/>
      </w:pPr>
      <w:r>
        <w:rPr>
          <w:rFonts w:eastAsia="Microsoft YaHei" w:ascii="Calibri"/>
          <w:i/>
          <w:color w:val="999999"/>
          <w:sz w:val="20"/>
        </w:rPr>
        <w:t>— 文档结束 —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